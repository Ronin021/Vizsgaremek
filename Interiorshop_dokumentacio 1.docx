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D50E3" w14:textId="77777777" w:rsidR="000420D7" w:rsidRPr="002C685B" w:rsidRDefault="002C685B">
      <w:pPr>
        <w:pStyle w:val="Subtitle"/>
        <w:jc w:val="center"/>
        <w:rPr>
          <w:lang w:val="fr-FR"/>
        </w:rPr>
      </w:pPr>
      <w:r w:rsidRPr="002C685B">
        <w:rPr>
          <w:lang w:val="fr-FR"/>
        </w:rPr>
        <w:br/>
      </w:r>
      <w:r w:rsidRPr="002C685B">
        <w:rPr>
          <w:lang w:val="fr-FR"/>
        </w:rPr>
        <w:br/>
        <w:t xml:space="preserve">BMSZC Bolyai János </w:t>
      </w:r>
      <w:r>
        <w:rPr>
          <w:lang w:val="fr-FR"/>
        </w:rPr>
        <w:t xml:space="preserve">Műszaki </w:t>
      </w:r>
      <w:r w:rsidRPr="002C685B">
        <w:rPr>
          <w:lang w:val="fr-FR"/>
        </w:rPr>
        <w:t xml:space="preserve">Technikum </w:t>
      </w:r>
      <w:proofErr w:type="spellStart"/>
      <w:r w:rsidRPr="002C685B">
        <w:rPr>
          <w:lang w:val="fr-FR"/>
        </w:rPr>
        <w:t>é</w:t>
      </w:r>
      <w:r>
        <w:rPr>
          <w:lang w:val="fr-FR"/>
        </w:rPr>
        <w:t>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Kollégium</w:t>
      </w:r>
      <w:proofErr w:type="spellEnd"/>
    </w:p>
    <w:p w14:paraId="38C51F0B" w14:textId="77777777" w:rsidR="000420D7" w:rsidRDefault="002C685B">
      <w:pPr>
        <w:pStyle w:val="Title"/>
        <w:jc w:val="center"/>
      </w:pPr>
      <w:r>
        <w:t>Vizsgaremek – Interiorshop</w:t>
      </w:r>
    </w:p>
    <w:p w14:paraId="4AF40326" w14:textId="77777777" w:rsidR="000420D7" w:rsidRDefault="002C685B">
      <w:pPr>
        <w:pStyle w:val="Subtitle"/>
        <w:jc w:val="center"/>
      </w:pPr>
      <w:r>
        <w:t>Teljes projekt-dokumentáció</w:t>
      </w:r>
    </w:p>
    <w:p w14:paraId="672A6659" w14:textId="77777777" w:rsidR="000420D7" w:rsidRDefault="000420D7"/>
    <w:p w14:paraId="0A37501D" w14:textId="77777777" w:rsidR="000420D7" w:rsidRDefault="000420D7"/>
    <w:p w14:paraId="5DAB6C7B" w14:textId="77777777" w:rsidR="000420D7" w:rsidRDefault="000420D7"/>
    <w:p w14:paraId="02EB378F" w14:textId="77777777" w:rsidR="000420D7" w:rsidRDefault="000420D7"/>
    <w:p w14:paraId="6A05A809" w14:textId="77777777" w:rsidR="000420D7" w:rsidRDefault="000420D7"/>
    <w:p w14:paraId="5A39BBE3" w14:textId="77777777" w:rsidR="000420D7" w:rsidRDefault="000420D7"/>
    <w:p w14:paraId="41C8F396" w14:textId="77777777" w:rsidR="000420D7" w:rsidRDefault="000420D7"/>
    <w:p w14:paraId="72A3D3EC" w14:textId="77777777" w:rsidR="000420D7" w:rsidRDefault="000420D7"/>
    <w:p w14:paraId="46FCDB37" w14:textId="77777777" w:rsidR="000420D7" w:rsidRDefault="002C685B">
      <w:pPr>
        <w:pStyle w:val="Subtitle"/>
        <w:jc w:val="center"/>
      </w:pPr>
      <w:r>
        <w:t>Készítette: Lavro Sándor &amp; Wrábel Botond</w:t>
      </w:r>
    </w:p>
    <w:p w14:paraId="674077FD" w14:textId="77777777" w:rsidR="000420D7" w:rsidRDefault="002C685B">
      <w:pPr>
        <w:pStyle w:val="CaptionSmall"/>
        <w:jc w:val="center"/>
      </w:pPr>
      <w:r>
        <w:t>A képek helyén ebben a változatban képelhelyezési jelölések szerepelnek.</w:t>
      </w:r>
    </w:p>
    <w:p w14:paraId="0D0B940D" w14:textId="77777777" w:rsidR="000420D7" w:rsidRDefault="002C685B">
      <w:r>
        <w:br w:type="page"/>
      </w:r>
    </w:p>
    <w:p w14:paraId="4DEB4F73" w14:textId="77777777" w:rsidR="000420D7" w:rsidRDefault="002C685B">
      <w:pPr>
        <w:pStyle w:val="Heading1"/>
      </w:pPr>
      <w:r>
        <w:lastRenderedPageBreak/>
        <w:t>Tartalomjegyzék</w:t>
      </w:r>
    </w:p>
    <w:p w14:paraId="59242ED1" w14:textId="77777777" w:rsidR="000420D7" w:rsidRDefault="002C685B">
      <w:pPr>
        <w:pStyle w:val="ListParagraph"/>
      </w:pPr>
      <w:r>
        <w:t>1. Bevezetés</w:t>
      </w:r>
    </w:p>
    <w:p w14:paraId="104FEB91" w14:textId="77777777" w:rsidR="000420D7" w:rsidRDefault="002C685B">
      <w:pPr>
        <w:pStyle w:val="ListParagraph"/>
      </w:pPr>
      <w:r>
        <w:t>1.1 Téma ismertetése</w:t>
      </w:r>
    </w:p>
    <w:p w14:paraId="11CE2F42" w14:textId="77777777" w:rsidR="000420D7" w:rsidRDefault="002C685B">
      <w:pPr>
        <w:pStyle w:val="ListParagraph"/>
      </w:pPr>
      <w:r>
        <w:t>1.2 Téma választási indoklása</w:t>
      </w:r>
    </w:p>
    <w:p w14:paraId="42054B4B" w14:textId="77777777" w:rsidR="000420D7" w:rsidRDefault="002C685B">
      <w:pPr>
        <w:pStyle w:val="ListParagraph"/>
      </w:pPr>
      <w:r>
        <w:t>1.3 Fejlesztendő program funkciói</w:t>
      </w:r>
    </w:p>
    <w:p w14:paraId="1FBA7499" w14:textId="77777777" w:rsidR="000420D7" w:rsidRDefault="002C685B">
      <w:pPr>
        <w:pStyle w:val="ListParagraph"/>
      </w:pPr>
      <w:r>
        <w:t>1.4 Célközönség</w:t>
      </w:r>
    </w:p>
    <w:p w14:paraId="4A8BECB5" w14:textId="77777777" w:rsidR="000420D7" w:rsidRDefault="002C685B">
      <w:pPr>
        <w:pStyle w:val="ListParagraph"/>
      </w:pPr>
      <w:r>
        <w:t>2. Fejlesztői útmutató</w:t>
      </w:r>
    </w:p>
    <w:p w14:paraId="2B6D6E3A" w14:textId="77777777" w:rsidR="000420D7" w:rsidRDefault="002C685B">
      <w:pPr>
        <w:pStyle w:val="ListParagraph"/>
      </w:pPr>
      <w:r>
        <w:t>2.1 Fejlesztőkörnyezet és használt technológiák</w:t>
      </w:r>
    </w:p>
    <w:p w14:paraId="69DE6CE8" w14:textId="77777777" w:rsidR="000420D7" w:rsidRDefault="002C685B">
      <w:pPr>
        <w:pStyle w:val="ListParagraph"/>
      </w:pPr>
      <w:r>
        <w:t>2.2 Programnyelv és fejlesztőkörnyezet választásának indoklása</w:t>
      </w:r>
    </w:p>
    <w:p w14:paraId="755D7199" w14:textId="77777777" w:rsidR="000420D7" w:rsidRDefault="002C685B">
      <w:pPr>
        <w:pStyle w:val="ListParagraph"/>
      </w:pPr>
      <w:r>
        <w:t>2.3 A rendszer telepítése és futtatása</w:t>
      </w:r>
    </w:p>
    <w:p w14:paraId="6FDB45C1" w14:textId="77777777" w:rsidR="000420D7" w:rsidRDefault="002C685B">
      <w:pPr>
        <w:pStyle w:val="ListParagraph"/>
      </w:pPr>
      <w:r>
        <w:t>2.4 Projekt struktúra</w:t>
      </w:r>
    </w:p>
    <w:p w14:paraId="1FF468BF" w14:textId="77777777" w:rsidR="000420D7" w:rsidRDefault="002C685B">
      <w:pPr>
        <w:pStyle w:val="ListParagraph"/>
      </w:pPr>
      <w:r>
        <w:t>3. Adatbázis</w:t>
      </w:r>
    </w:p>
    <w:p w14:paraId="5D041FF5" w14:textId="77777777" w:rsidR="000420D7" w:rsidRDefault="002C685B">
      <w:pPr>
        <w:pStyle w:val="ListParagraph"/>
      </w:pPr>
      <w:r>
        <w:t>3.1 Adatbázis koncepció</w:t>
      </w:r>
    </w:p>
    <w:p w14:paraId="57F0E332" w14:textId="77777777" w:rsidR="000420D7" w:rsidRDefault="002C685B">
      <w:pPr>
        <w:pStyle w:val="ListParagraph"/>
      </w:pPr>
      <w:r>
        <w:t>3.2 Táblák részletes bemutatása</w:t>
      </w:r>
    </w:p>
    <w:p w14:paraId="04971ECA" w14:textId="77777777" w:rsidR="000420D7" w:rsidRDefault="002C685B">
      <w:pPr>
        <w:pStyle w:val="ListParagraph"/>
      </w:pPr>
      <w:r>
        <w:t>3.3 Kapcsolatok és integritási szabályok</w:t>
      </w:r>
    </w:p>
    <w:p w14:paraId="78A5B206" w14:textId="77777777" w:rsidR="000420D7" w:rsidRDefault="002C685B">
      <w:pPr>
        <w:pStyle w:val="ListParagraph"/>
      </w:pPr>
      <w:r>
        <w:t>3.4 Kezdeti adatok</w:t>
      </w:r>
    </w:p>
    <w:p w14:paraId="26AF482B" w14:textId="77777777" w:rsidR="000420D7" w:rsidRDefault="002C685B">
      <w:pPr>
        <w:pStyle w:val="ListParagraph"/>
      </w:pPr>
      <w:r>
        <w:t>4. Frontend</w:t>
      </w:r>
    </w:p>
    <w:p w14:paraId="181909ED" w14:textId="77777777" w:rsidR="000420D7" w:rsidRDefault="002C685B">
      <w:pPr>
        <w:pStyle w:val="ListParagraph"/>
      </w:pPr>
      <w:r>
        <w:t>4.1 Frontend architektúra</w:t>
      </w:r>
    </w:p>
    <w:p w14:paraId="155E1B5C" w14:textId="77777777" w:rsidR="000420D7" w:rsidRDefault="002C685B">
      <w:pPr>
        <w:pStyle w:val="ListParagraph"/>
      </w:pPr>
      <w:r>
        <w:t>4.2 Komponensek</w:t>
      </w:r>
    </w:p>
    <w:p w14:paraId="33924567" w14:textId="77777777" w:rsidR="000420D7" w:rsidRDefault="002C685B">
      <w:pPr>
        <w:pStyle w:val="ListParagraph"/>
      </w:pPr>
      <w:r>
        <w:t>4.3 Oldalak</w:t>
      </w:r>
    </w:p>
    <w:p w14:paraId="5EDCA063" w14:textId="77777777" w:rsidR="000420D7" w:rsidRDefault="002C685B">
      <w:pPr>
        <w:pStyle w:val="ListParagraph"/>
      </w:pPr>
      <w:r>
        <w:t>4.4 Állapotkezelés és API kapcsolat</w:t>
      </w:r>
    </w:p>
    <w:p w14:paraId="4B73E51A" w14:textId="77777777" w:rsidR="000420D7" w:rsidRDefault="002C685B">
      <w:pPr>
        <w:pStyle w:val="ListParagraph"/>
      </w:pPr>
      <w:r>
        <w:t>5. Backend</w:t>
      </w:r>
    </w:p>
    <w:p w14:paraId="00F600DA" w14:textId="77777777" w:rsidR="000420D7" w:rsidRDefault="002C685B">
      <w:pPr>
        <w:pStyle w:val="ListParagraph"/>
      </w:pPr>
      <w:r>
        <w:t>5.1 Szerver architektúra</w:t>
      </w:r>
    </w:p>
    <w:p w14:paraId="41EE27E8" w14:textId="77777777" w:rsidR="000420D7" w:rsidRDefault="002C685B">
      <w:pPr>
        <w:pStyle w:val="ListParagraph"/>
      </w:pPr>
      <w:r>
        <w:t>5.2 Végpontok</w:t>
      </w:r>
    </w:p>
    <w:p w14:paraId="7C654B54" w14:textId="77777777" w:rsidR="000420D7" w:rsidRDefault="002C685B">
      <w:pPr>
        <w:pStyle w:val="ListParagraph"/>
      </w:pPr>
      <w:r>
        <w:t>5.3 Auth és jogosultságkezelés</w:t>
      </w:r>
    </w:p>
    <w:p w14:paraId="4FC60FC4" w14:textId="77777777" w:rsidR="000420D7" w:rsidRDefault="002C685B">
      <w:pPr>
        <w:pStyle w:val="ListParagraph"/>
      </w:pPr>
      <w:r>
        <w:t>5.4 Szolgáltatási réteg</w:t>
      </w:r>
    </w:p>
    <w:p w14:paraId="073F822C" w14:textId="77777777" w:rsidR="000420D7" w:rsidRDefault="002C685B">
      <w:pPr>
        <w:pStyle w:val="ListParagraph"/>
      </w:pPr>
      <w:r>
        <w:t>6. Tesztelés</w:t>
      </w:r>
    </w:p>
    <w:p w14:paraId="52423C58" w14:textId="77777777" w:rsidR="000420D7" w:rsidRDefault="002C685B">
      <w:pPr>
        <w:pStyle w:val="ListParagraph"/>
      </w:pPr>
      <w:r>
        <w:t>6.1 Manuális tesztelés</w:t>
      </w:r>
    </w:p>
    <w:p w14:paraId="511CDD5C" w14:textId="77777777" w:rsidR="000420D7" w:rsidRDefault="002C685B">
      <w:pPr>
        <w:pStyle w:val="ListParagraph"/>
      </w:pPr>
      <w:r>
        <w:t>6.2 Tesztesetek</w:t>
      </w:r>
    </w:p>
    <w:p w14:paraId="01627321" w14:textId="77777777" w:rsidR="000420D7" w:rsidRDefault="002C685B">
      <w:pPr>
        <w:pStyle w:val="ListParagraph"/>
      </w:pPr>
      <w:r>
        <w:t>6.3 Példák</w:t>
      </w:r>
    </w:p>
    <w:p w14:paraId="156C0597" w14:textId="77777777" w:rsidR="000420D7" w:rsidRDefault="002C685B">
      <w:pPr>
        <w:pStyle w:val="ListParagraph"/>
      </w:pPr>
      <w:r>
        <w:t>7. Hibakeresés</w:t>
      </w:r>
    </w:p>
    <w:p w14:paraId="0099CE95" w14:textId="77777777" w:rsidR="000420D7" w:rsidRDefault="002C685B">
      <w:pPr>
        <w:pStyle w:val="ListParagraph"/>
      </w:pPr>
      <w:r>
        <w:t>8. Felhasználói dokumentáció</w:t>
      </w:r>
    </w:p>
    <w:p w14:paraId="739EB698" w14:textId="77777777" w:rsidR="000420D7" w:rsidRDefault="002C685B">
      <w:pPr>
        <w:pStyle w:val="ListParagraph"/>
      </w:pPr>
      <w:r>
        <w:t>8.1 Regisztráció</w:t>
      </w:r>
    </w:p>
    <w:p w14:paraId="55186FA0" w14:textId="77777777" w:rsidR="000420D7" w:rsidRDefault="002C685B">
      <w:pPr>
        <w:pStyle w:val="ListParagraph"/>
      </w:pPr>
      <w:r>
        <w:t>8.2 Bejelentkezés</w:t>
      </w:r>
    </w:p>
    <w:p w14:paraId="3B2EF721" w14:textId="77777777" w:rsidR="000420D7" w:rsidRDefault="002C685B">
      <w:pPr>
        <w:pStyle w:val="ListParagraph"/>
      </w:pPr>
      <w:r>
        <w:t>8.3 Főoldal</w:t>
      </w:r>
    </w:p>
    <w:p w14:paraId="3616F4E9" w14:textId="77777777" w:rsidR="000420D7" w:rsidRDefault="002C685B">
      <w:pPr>
        <w:pStyle w:val="ListParagraph"/>
      </w:pPr>
      <w:r>
        <w:t>8.4 Termékek</w:t>
      </w:r>
    </w:p>
    <w:p w14:paraId="67800099" w14:textId="77777777" w:rsidR="000420D7" w:rsidRDefault="002C685B">
      <w:pPr>
        <w:pStyle w:val="ListParagraph"/>
      </w:pPr>
      <w:r>
        <w:t>8.5 Termék részletek</w:t>
      </w:r>
    </w:p>
    <w:p w14:paraId="26FD9F03" w14:textId="77777777" w:rsidR="000420D7" w:rsidRDefault="002C685B">
      <w:pPr>
        <w:pStyle w:val="ListParagraph"/>
      </w:pPr>
      <w:r>
        <w:t>8.6 Kosár</w:t>
      </w:r>
    </w:p>
    <w:p w14:paraId="01A72E01" w14:textId="77777777" w:rsidR="000420D7" w:rsidRDefault="002C685B">
      <w:pPr>
        <w:pStyle w:val="ListParagraph"/>
      </w:pPr>
      <w:r>
        <w:t>8.7 Fizetés</w:t>
      </w:r>
    </w:p>
    <w:p w14:paraId="7BE10AA9" w14:textId="77777777" w:rsidR="000420D7" w:rsidRDefault="002C685B">
      <w:pPr>
        <w:pStyle w:val="ListParagraph"/>
      </w:pPr>
      <w:r>
        <w:t>8.8 Admin felület</w:t>
      </w:r>
    </w:p>
    <w:p w14:paraId="0E27B00A" w14:textId="77777777" w:rsidR="000420D7" w:rsidRDefault="002C685B">
      <w:r>
        <w:br w:type="page"/>
      </w:r>
    </w:p>
    <w:p w14:paraId="3CE56C6D" w14:textId="77777777" w:rsidR="000420D7" w:rsidRDefault="002C685B">
      <w:pPr>
        <w:pStyle w:val="Heading1"/>
      </w:pPr>
      <w:r>
        <w:lastRenderedPageBreak/>
        <w:t>Bevezetés</w:t>
      </w:r>
    </w:p>
    <w:p w14:paraId="6AA827AE" w14:textId="77777777" w:rsidR="000420D7" w:rsidRDefault="002C685B">
      <w:pPr>
        <w:pStyle w:val="Heading2"/>
      </w:pPr>
      <w:r>
        <w:t>Téma ismertetése</w:t>
      </w:r>
    </w:p>
    <w:p w14:paraId="07277444" w14:textId="77777777" w:rsidR="000420D7" w:rsidRDefault="002C685B">
      <w:r>
        <w:t>Az Interiorshop egy webalapú bútor- és lakberendezési webáruház, amelynek célja, hogy a felhasználó áttekinthető felületen tudjon prémium kategóriás termékeket böngészni, kosárba helyezni és megrendelni. A projekt egy teljes értékű, két rétegre bontott alkalmazás: a frontend React és Vite alapokra épül, míg a backend TypeScript nyelven írt Express szerver MySQL adatbázissal dolgozik.</w:t>
      </w:r>
    </w:p>
    <w:p w14:paraId="1990312D" w14:textId="77777777" w:rsidR="000420D7" w:rsidRDefault="002C685B">
      <w:r>
        <w:t>A rendszer fő feladata, hogy a lakberendezési termékek adatainak megjelenítését, a kategorizálást, a kosárkezelést, a felhasználói azonosítást és a rendelési folyamatot egy közös, összefüggő munkafolyamatban kezelje. A webáruház egyaránt kiszolgálja a normál vásárlókat és az admin jogosultsággal rendelkező kezelőket.</w:t>
      </w:r>
    </w:p>
    <w:p w14:paraId="31DE9285" w14:textId="77777777" w:rsidR="000420D7" w:rsidRDefault="002C685B">
      <w:r>
        <w:t>A projekt struktúrája megfelel egy modern full-stack vizsgaremek elvárásainak: elkülönített API-réteget használ, külön adatbázis-sémával rendelkezik, több oldalas felhasználói felületet biztosít, valamint bevezet egy minimális jogosultságkezelést is az admin feladatok védelmére.</w:t>
      </w:r>
    </w:p>
    <w:p w14:paraId="257E0700" w14:textId="51BDFA8F" w:rsidR="000420D7" w:rsidRDefault="004C2828">
      <w:pPr>
        <w:pStyle w:val="CaptionSmall"/>
        <w:jc w:val="center"/>
      </w:pPr>
      <w:r>
        <w:t xml:space="preserve">A </w:t>
      </w:r>
      <w:r>
        <w:tab/>
      </w:r>
      <w:r w:rsidR="002C685B">
        <w:t>rendszer nyitóoldalának teljes képernyős képe</w:t>
      </w:r>
    </w:p>
    <w:p w14:paraId="049F31CB" w14:textId="31898B1B" w:rsidR="000420D7" w:rsidRDefault="004C2828">
      <w:r w:rsidRPr="004C2828">
        <w:rPr>
          <w:noProof/>
        </w:rPr>
        <w:drawing>
          <wp:inline distT="0" distB="0" distL="0" distR="0" wp14:anchorId="04AA4EEC" wp14:editId="737B4B36">
            <wp:extent cx="5976620" cy="2981960"/>
            <wp:effectExtent l="0" t="0" r="5080" b="889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B0B6" w14:textId="77777777" w:rsidR="000420D7" w:rsidRDefault="002C685B">
      <w:pPr>
        <w:pStyle w:val="Heading2"/>
      </w:pPr>
      <w:r>
        <w:t>Téma választási indoklása</w:t>
      </w:r>
    </w:p>
    <w:p w14:paraId="15708AC1" w14:textId="77777777" w:rsidR="000420D7" w:rsidRDefault="002C685B">
      <w:r>
        <w:t>A bútor- és dekorációs webáruház téma azért előnyös vizsgaremekként, mert egyszerre jelenik meg benne az adatkezelés, a felhasználói élmény, a vizuális megjelenítés és az üzleti logika. Egy ilyen rendszerben jól modellezhető a kategória–termék–rendelés kapcsolat, miközben a frontend oldalon erős hangsúly kerül a termékkártyákra, a listázásra és a részletes termékoldalakra.</w:t>
      </w:r>
    </w:p>
    <w:p w14:paraId="4DBC8D56" w14:textId="77777777" w:rsidR="000420D7" w:rsidRDefault="002C685B">
      <w:r>
        <w:t>A választott téma közel áll a valós piaci alkalmazásokhoz. A mai webáruházak működésének alapja a gyors termékbetöltés, a reszponzív felület, a hibabiztos kosárkezelés és a biztonságos azonosítás. Az Interiorshop ezekből a tipikus elemekből épít fel egy tanulási célú, de mégis hiteles mintarendszert.</w:t>
      </w:r>
    </w:p>
    <w:p w14:paraId="52C756D4" w14:textId="77777777" w:rsidR="000420D7" w:rsidRDefault="002C685B">
      <w:r>
        <w:lastRenderedPageBreak/>
        <w:t>A projekt csapatmunkában készült, ezért a téma kiválasztásánál fontos szempont volt az is, hogy a feladatok jól szétoszthatók legyenek. A frontend dizájn, az admin felület, a REST API, az adatbázis-séma és a dokumentáció párhuzamosan is fejleszthető.</w:t>
      </w:r>
    </w:p>
    <w:p w14:paraId="65B95F0B" w14:textId="77777777" w:rsidR="000420D7" w:rsidRDefault="002C685B">
      <w:pPr>
        <w:pStyle w:val="Heading2"/>
      </w:pPr>
      <w:r>
        <w:t>Fejlesztendő program funkciói</w:t>
      </w:r>
    </w:p>
    <w:p w14:paraId="03934D8F" w14:textId="77777777" w:rsidR="000420D7" w:rsidRDefault="002C685B">
      <w:pPr>
        <w:pStyle w:val="ListParagraph"/>
      </w:pPr>
      <w:r>
        <w:t>termékek listázása és kategória szerinti szűrése</w:t>
      </w:r>
    </w:p>
    <w:p w14:paraId="753EACF8" w14:textId="77777777" w:rsidR="000420D7" w:rsidRDefault="002C685B">
      <w:pPr>
        <w:pStyle w:val="ListParagraph"/>
      </w:pPr>
      <w:r>
        <w:t>kulcsszavas keresés és ár szerinti rendezés</w:t>
      </w:r>
    </w:p>
    <w:p w14:paraId="5F8F619E" w14:textId="77777777" w:rsidR="000420D7" w:rsidRDefault="002C685B">
      <w:pPr>
        <w:pStyle w:val="ListParagraph"/>
      </w:pPr>
      <w:r>
        <w:t>termék részletes adatlap megjelenítése</w:t>
      </w:r>
    </w:p>
    <w:p w14:paraId="5F50C9A0" w14:textId="77777777" w:rsidR="000420D7" w:rsidRDefault="002C685B">
      <w:pPr>
        <w:pStyle w:val="ListParagraph"/>
      </w:pPr>
      <w:r>
        <w:t>vendég és bejelentkezett felhasználóhoz kapcsolt kosárkezelés</w:t>
      </w:r>
    </w:p>
    <w:p w14:paraId="7A5D2FD8" w14:textId="77777777" w:rsidR="000420D7" w:rsidRDefault="002C685B">
      <w:pPr>
        <w:pStyle w:val="ListParagraph"/>
      </w:pPr>
      <w:r>
        <w:t>felhasználói regisztráció és bejelentkezés JWT tokennel</w:t>
      </w:r>
    </w:p>
    <w:p w14:paraId="25592EBA" w14:textId="77777777" w:rsidR="000420D7" w:rsidRDefault="002C685B">
      <w:pPr>
        <w:pStyle w:val="ListParagraph"/>
      </w:pPr>
      <w:r>
        <w:t>megrendelés létrehozása, módosítása és státuszkezelése</w:t>
      </w:r>
    </w:p>
    <w:p w14:paraId="7943DD69" w14:textId="77777777" w:rsidR="000420D7" w:rsidRDefault="002C685B">
      <w:pPr>
        <w:pStyle w:val="ListParagraph"/>
      </w:pPr>
      <w:r>
        <w:t>admin felület a termékek, rendelések és felhasználói összesítő adatok kezelésére</w:t>
      </w:r>
    </w:p>
    <w:p w14:paraId="52A0C1BE" w14:textId="77777777" w:rsidR="000420D7" w:rsidRDefault="002C685B">
      <w:pPr>
        <w:pStyle w:val="ListParagraph"/>
      </w:pPr>
      <w:r>
        <w:t>adatbázis alapú kategória-, termék-, rendelés- és értékeléskezelés</w:t>
      </w:r>
    </w:p>
    <w:p w14:paraId="517F13C7" w14:textId="77777777" w:rsidR="000420D7" w:rsidRDefault="002C685B">
      <w:r>
        <w:t>A funkcionalitásból látható, hogy a rendszer nem egyszerű statikus bemutató oldal, hanem tranzakciós logikával rendelkező alkalmazás. Már a kosár megnyitásakor létrejöhet egy rendelés rekord, majd ehhez kapcsolódnak a rendelési tételek. A fizetési lépés a kosár státuszát „Feldolgozás alatt” állapotba emeli és rögzíti a szállítási adatokat.</w:t>
      </w:r>
    </w:p>
    <w:p w14:paraId="05B2CDA6" w14:textId="77777777" w:rsidR="000420D7" w:rsidRDefault="002C685B">
      <w:r>
        <w:t>Az admin felületen a terméklista szerkeszthető, új termék vehető fel, meglévő termék frissíthető vagy törölhető. Ezen kívül összesített számok is megjelennek, például a teljes rendelésdarab vagy a felhalmozott bevétel.</w:t>
      </w:r>
    </w:p>
    <w:p w14:paraId="457ED034" w14:textId="77777777" w:rsidR="000420D7" w:rsidRDefault="002C685B">
      <w:pPr>
        <w:pStyle w:val="Heading2"/>
      </w:pPr>
      <w:r>
        <w:t>Célközönség</w:t>
      </w:r>
    </w:p>
    <w:p w14:paraId="2A937B50" w14:textId="77777777" w:rsidR="000420D7" w:rsidRDefault="002C685B">
      <w:r>
        <w:t>Az elsődleges célközönséget azok a végfelhasználók alkotják, akik egyszerű, vizuálisan kellemes webes felületen szeretnének lakberendezési termékeket megtekinteni és rendelni. Számukra fontos a képek központi szerepe, az átlátható termékkártyák és a gyors kosárfolyamat.</w:t>
      </w:r>
    </w:p>
    <w:p w14:paraId="0F6EF9E4" w14:textId="77777777" w:rsidR="000420D7" w:rsidRDefault="002C685B">
      <w:r>
        <w:t>Másodlagos célcsoport az adminisztrátori oldal kezelője, aki az árukészletet, a termékleírásokat, az árakat és a beérkező rendeléseket felügyeli. Számára az egyszerű CRUD-műveletek, a gyors visszajelzés és az egy helyen elérhető statisztika a döntő.</w:t>
      </w:r>
    </w:p>
    <w:p w14:paraId="48C3C7D9" w14:textId="77777777" w:rsidR="000420D7" w:rsidRDefault="002C685B">
      <w:r>
        <w:t>Oktatási szempontból a projekt fejlesztőknek és vizsgabizottságnak is készül: jól bemutatható rajta a kliens–szerver kommunikáció, az autentikáció, az adatbázistervezés és a réteges architektúra.</w:t>
      </w:r>
    </w:p>
    <w:p w14:paraId="53128261" w14:textId="77777777" w:rsidR="000420D7" w:rsidRDefault="002C685B">
      <w:r>
        <w:br w:type="page"/>
      </w:r>
    </w:p>
    <w:p w14:paraId="073AECBB" w14:textId="77777777" w:rsidR="000420D7" w:rsidRDefault="002C685B">
      <w:pPr>
        <w:pStyle w:val="Heading1"/>
      </w:pPr>
      <w:r>
        <w:lastRenderedPageBreak/>
        <w:t>Fejlesztői útmutató</w:t>
      </w:r>
    </w:p>
    <w:p w14:paraId="26BBFD0A" w14:textId="77777777" w:rsidR="000420D7" w:rsidRDefault="002C685B">
      <w:pPr>
        <w:pStyle w:val="Heading2"/>
      </w:pPr>
      <w:r>
        <w:t>Fejlesztőkörnyezet és használt technológiák</w:t>
      </w:r>
    </w:p>
    <w:p w14:paraId="51FFDEA8" w14:textId="77777777" w:rsidR="000420D7" w:rsidRDefault="002C685B">
      <w:pPr>
        <w:pStyle w:val="Heading3"/>
      </w:pPr>
      <w:r>
        <w:t>Hardveres és szoftveres környezet</w:t>
      </w:r>
    </w:p>
    <w:p w14:paraId="61C28EA6" w14:textId="77777777" w:rsidR="000420D7" w:rsidRDefault="002C685B">
      <w:r>
        <w:t>A projekt tipikus fejlesztői környezetben készült, amelyhez elegendő egy középkategóriás fejlesztői számítógép. A frontend Vite dev szervere és a backend TypeScript futtatása párhuzamosan is stabilan működik 8–16 GB RAM mellett, SSD háttértárral. A fejlesztés során a lokális MySQL vagy MariaDB szolgáltatás külön folyamatként fut.</w:t>
      </w:r>
    </w:p>
    <w:p w14:paraId="44874CE0" w14:textId="77777777" w:rsidR="000420D7" w:rsidRDefault="002C685B">
      <w:r>
        <w:t>A forráskód alapján a frontend külön csomagként, a backend külön csomagként szerepel, saját package.json állománnyal. Ez a megoldás jól illeszkedik a modern monorepo-szerű felépítéshez, még akkor is, ha a két rész fizikailag külön mappában található.</w:t>
      </w:r>
    </w:p>
    <w:p w14:paraId="7AD08CE2" w14:textId="77777777" w:rsidR="000420D7" w:rsidRDefault="002C685B">
      <w:r>
        <w:t>A dokumentáció készítéséhez és a projekt átadásához javasolt a Git alapú verziókezelés, a Visual Studio Code szerkesztő, valamint egy HTTP kliens, például Postman vagy Thunder Client használata.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757"/>
        <w:gridCol w:w="4649"/>
      </w:tblGrid>
      <w:tr w:rsidR="000420D7" w14:paraId="253831A2" w14:textId="77777777">
        <w:trPr>
          <w:tblHeader/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1A03BE9" w14:textId="77777777" w:rsidR="000420D7" w:rsidRDefault="002C685B">
            <w:pPr>
              <w:jc w:val="center"/>
            </w:pPr>
            <w:r>
              <w:rPr>
                <w:b/>
              </w:rPr>
              <w:t>Eszköz / technológia</w:t>
            </w:r>
          </w:p>
        </w:tc>
        <w:tc>
          <w:tcPr>
            <w:tcW w:w="1757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D316350" w14:textId="77777777" w:rsidR="000420D7" w:rsidRDefault="002C685B">
            <w:pPr>
              <w:jc w:val="center"/>
            </w:pPr>
            <w:r>
              <w:rPr>
                <w:b/>
              </w:rPr>
              <w:t>Verzió / típus</w:t>
            </w:r>
          </w:p>
        </w:tc>
        <w:tc>
          <w:tcPr>
            <w:tcW w:w="4649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8B03C49" w14:textId="77777777" w:rsidR="000420D7" w:rsidRDefault="002C685B">
            <w:pPr>
              <w:jc w:val="center"/>
            </w:pPr>
            <w:r>
              <w:rPr>
                <w:b/>
              </w:rPr>
              <w:t>Feladat</w:t>
            </w:r>
          </w:p>
        </w:tc>
      </w:tr>
      <w:tr w:rsidR="000420D7" w14:paraId="695BAE19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881D6E8" w14:textId="77777777" w:rsidR="000420D7" w:rsidRDefault="002C685B">
            <w:pPr>
              <w:jc w:val="center"/>
            </w:pPr>
            <w:r>
              <w:t>React</w:t>
            </w:r>
          </w:p>
        </w:tc>
        <w:tc>
          <w:tcPr>
            <w:tcW w:w="175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44661E2" w14:textId="77777777" w:rsidR="000420D7" w:rsidRDefault="002C685B">
            <w:pPr>
              <w:jc w:val="center"/>
            </w:pPr>
            <w:r>
              <w:t>19.2.0</w:t>
            </w:r>
          </w:p>
        </w:tc>
        <w:tc>
          <w:tcPr>
            <w:tcW w:w="464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15AF4A2" w14:textId="77777777" w:rsidR="000420D7" w:rsidRDefault="002C685B">
            <w:r>
              <w:t>felhasználói felület komponensei</w:t>
            </w:r>
          </w:p>
        </w:tc>
      </w:tr>
      <w:tr w:rsidR="000420D7" w14:paraId="0A49C31D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1F12B49" w14:textId="77777777" w:rsidR="000420D7" w:rsidRDefault="002C685B">
            <w:pPr>
              <w:jc w:val="center"/>
            </w:pPr>
            <w:r>
              <w:t>Vite</w:t>
            </w:r>
          </w:p>
        </w:tc>
        <w:tc>
          <w:tcPr>
            <w:tcW w:w="175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216E8A7" w14:textId="77777777" w:rsidR="000420D7" w:rsidRDefault="002C685B">
            <w:pPr>
              <w:jc w:val="center"/>
            </w:pPr>
            <w:r>
              <w:t>7.2.7</w:t>
            </w:r>
          </w:p>
        </w:tc>
        <w:tc>
          <w:tcPr>
            <w:tcW w:w="464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2FDB1FE" w14:textId="77777777" w:rsidR="000420D7" w:rsidRDefault="002C685B">
            <w:r>
              <w:t>frontend build és fejlesztői szerver</w:t>
            </w:r>
          </w:p>
        </w:tc>
      </w:tr>
      <w:tr w:rsidR="000420D7" w14:paraId="1D0AF9AE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1A1C37A" w14:textId="77777777" w:rsidR="000420D7" w:rsidRDefault="002C685B">
            <w:pPr>
              <w:jc w:val="center"/>
            </w:pPr>
            <w:r>
              <w:t>react-router-dom</w:t>
            </w:r>
          </w:p>
        </w:tc>
        <w:tc>
          <w:tcPr>
            <w:tcW w:w="175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7CC53A5" w14:textId="77777777" w:rsidR="000420D7" w:rsidRDefault="002C685B">
            <w:pPr>
              <w:jc w:val="center"/>
            </w:pPr>
            <w:r>
              <w:t>7.10.1</w:t>
            </w:r>
          </w:p>
        </w:tc>
        <w:tc>
          <w:tcPr>
            <w:tcW w:w="464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9BB3475" w14:textId="77777777" w:rsidR="000420D7" w:rsidRDefault="002C685B">
            <w:r>
              <w:t>oldalak közti navigáció</w:t>
            </w:r>
          </w:p>
        </w:tc>
      </w:tr>
      <w:tr w:rsidR="000420D7" w14:paraId="19174C1A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A3E9A5C" w14:textId="77777777" w:rsidR="000420D7" w:rsidRDefault="002C685B">
            <w:pPr>
              <w:jc w:val="center"/>
            </w:pPr>
            <w:r>
              <w:t>Node.js</w:t>
            </w:r>
          </w:p>
        </w:tc>
        <w:tc>
          <w:tcPr>
            <w:tcW w:w="175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86F035E" w14:textId="77777777" w:rsidR="000420D7" w:rsidRDefault="002C685B">
            <w:pPr>
              <w:jc w:val="center"/>
            </w:pPr>
            <w:r>
              <w:t>20.x ajánlott</w:t>
            </w:r>
          </w:p>
        </w:tc>
        <w:tc>
          <w:tcPr>
            <w:tcW w:w="464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72C59CE" w14:textId="77777777" w:rsidR="000420D7" w:rsidRDefault="002C685B">
            <w:r>
              <w:t>szerver futtatási környezet</w:t>
            </w:r>
          </w:p>
        </w:tc>
      </w:tr>
      <w:tr w:rsidR="000420D7" w14:paraId="575BA1CC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4612070" w14:textId="77777777" w:rsidR="000420D7" w:rsidRDefault="002C685B">
            <w:pPr>
              <w:jc w:val="center"/>
            </w:pPr>
            <w:r>
              <w:t>Express</w:t>
            </w:r>
          </w:p>
        </w:tc>
        <w:tc>
          <w:tcPr>
            <w:tcW w:w="175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CF7EEE1" w14:textId="77777777" w:rsidR="000420D7" w:rsidRDefault="002C685B">
            <w:pPr>
              <w:jc w:val="center"/>
            </w:pPr>
            <w:r>
              <w:t>5.1.0</w:t>
            </w:r>
          </w:p>
        </w:tc>
        <w:tc>
          <w:tcPr>
            <w:tcW w:w="464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01F9F88" w14:textId="77777777" w:rsidR="000420D7" w:rsidRDefault="002C685B">
            <w:r>
              <w:t>REST API kiszolgálás</w:t>
            </w:r>
          </w:p>
        </w:tc>
      </w:tr>
      <w:tr w:rsidR="000420D7" w14:paraId="62207575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9279463" w14:textId="77777777" w:rsidR="000420D7" w:rsidRDefault="002C685B">
            <w:pPr>
              <w:jc w:val="center"/>
            </w:pPr>
            <w:r>
              <w:t>TypeScript</w:t>
            </w:r>
          </w:p>
        </w:tc>
        <w:tc>
          <w:tcPr>
            <w:tcW w:w="175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9A0CBB8" w14:textId="77777777" w:rsidR="000420D7" w:rsidRDefault="002C685B">
            <w:pPr>
              <w:jc w:val="center"/>
            </w:pPr>
            <w:r>
              <w:t>5.9.3</w:t>
            </w:r>
          </w:p>
        </w:tc>
        <w:tc>
          <w:tcPr>
            <w:tcW w:w="464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701B7C7" w14:textId="77777777" w:rsidR="000420D7" w:rsidRDefault="002C685B">
            <w:r>
              <w:t>típusos backend fejlesztés</w:t>
            </w:r>
          </w:p>
        </w:tc>
      </w:tr>
      <w:tr w:rsidR="000420D7" w14:paraId="21793143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4965F81" w14:textId="77777777" w:rsidR="000420D7" w:rsidRDefault="002C685B">
            <w:pPr>
              <w:jc w:val="center"/>
            </w:pPr>
            <w:r>
              <w:t>mysql2</w:t>
            </w:r>
          </w:p>
        </w:tc>
        <w:tc>
          <w:tcPr>
            <w:tcW w:w="175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C86B8FD" w14:textId="77777777" w:rsidR="000420D7" w:rsidRDefault="002C685B">
            <w:pPr>
              <w:jc w:val="center"/>
            </w:pPr>
            <w:r>
              <w:t>3.15.3</w:t>
            </w:r>
          </w:p>
        </w:tc>
        <w:tc>
          <w:tcPr>
            <w:tcW w:w="464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2748DD6" w14:textId="77777777" w:rsidR="000420D7" w:rsidRDefault="002C685B">
            <w:r>
              <w:t>MySQL kapcsolódás</w:t>
            </w:r>
          </w:p>
        </w:tc>
      </w:tr>
      <w:tr w:rsidR="000420D7" w14:paraId="3DBFFCBD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8807BA0" w14:textId="77777777" w:rsidR="000420D7" w:rsidRDefault="002C685B">
            <w:pPr>
              <w:jc w:val="center"/>
            </w:pPr>
            <w:r>
              <w:t>jsonwebtoken</w:t>
            </w:r>
          </w:p>
        </w:tc>
        <w:tc>
          <w:tcPr>
            <w:tcW w:w="175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3D3CBB7" w14:textId="77777777" w:rsidR="000420D7" w:rsidRDefault="002C685B">
            <w:pPr>
              <w:jc w:val="center"/>
            </w:pPr>
            <w:r>
              <w:t>9.0.0</w:t>
            </w:r>
          </w:p>
        </w:tc>
        <w:tc>
          <w:tcPr>
            <w:tcW w:w="464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896FCBE" w14:textId="77777777" w:rsidR="000420D7" w:rsidRDefault="002C685B">
            <w:r>
              <w:t>JWT token kezelés</w:t>
            </w:r>
          </w:p>
        </w:tc>
      </w:tr>
      <w:tr w:rsidR="000420D7" w14:paraId="39B92830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F037B6F" w14:textId="77777777" w:rsidR="000420D7" w:rsidRDefault="002C685B">
            <w:pPr>
              <w:jc w:val="center"/>
            </w:pPr>
            <w:r>
              <w:t>bcryptjs</w:t>
            </w:r>
          </w:p>
        </w:tc>
        <w:tc>
          <w:tcPr>
            <w:tcW w:w="175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2EC2421" w14:textId="77777777" w:rsidR="000420D7" w:rsidRDefault="002C685B">
            <w:pPr>
              <w:jc w:val="center"/>
            </w:pPr>
            <w:r>
              <w:t>2.4.3</w:t>
            </w:r>
          </w:p>
        </w:tc>
        <w:tc>
          <w:tcPr>
            <w:tcW w:w="464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5FD33E2" w14:textId="77777777" w:rsidR="000420D7" w:rsidRDefault="002C685B">
            <w:r>
              <w:t>jelszavak hashelése</w:t>
            </w:r>
          </w:p>
        </w:tc>
      </w:tr>
      <w:tr w:rsidR="000420D7" w14:paraId="41B09485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84A34BC" w14:textId="77777777" w:rsidR="000420D7" w:rsidRDefault="002C685B">
            <w:pPr>
              <w:jc w:val="center"/>
            </w:pPr>
            <w:r>
              <w:t>Jest + ts-jest</w:t>
            </w:r>
          </w:p>
        </w:tc>
        <w:tc>
          <w:tcPr>
            <w:tcW w:w="175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AB17751" w14:textId="77777777" w:rsidR="000420D7" w:rsidRDefault="002C685B">
            <w:pPr>
              <w:jc w:val="center"/>
            </w:pPr>
            <w:r>
              <w:t>29.x</w:t>
            </w:r>
          </w:p>
        </w:tc>
        <w:tc>
          <w:tcPr>
            <w:tcW w:w="464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4A98F36" w14:textId="77777777" w:rsidR="000420D7" w:rsidRDefault="002C685B">
            <w:r>
              <w:t>tesztelési infrastruktúra a backendhez</w:t>
            </w:r>
          </w:p>
        </w:tc>
      </w:tr>
      <w:tr w:rsidR="000420D7" w14:paraId="617955A9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45750F6" w14:textId="77777777" w:rsidR="000420D7" w:rsidRDefault="002C685B">
            <w:r>
              <w:t>Visual Studio Code</w:t>
            </w:r>
          </w:p>
        </w:tc>
        <w:tc>
          <w:tcPr>
            <w:tcW w:w="175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4EEFB6C" w14:textId="77777777" w:rsidR="000420D7" w:rsidRDefault="002C685B">
            <w:pPr>
              <w:jc w:val="center"/>
            </w:pPr>
            <w:r>
              <w:t>aktuális</w:t>
            </w:r>
          </w:p>
        </w:tc>
        <w:tc>
          <w:tcPr>
            <w:tcW w:w="464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E2083D4" w14:textId="77777777" w:rsidR="000420D7" w:rsidRDefault="002C685B">
            <w:r>
              <w:t>fejlesztői környezet</w:t>
            </w:r>
          </w:p>
        </w:tc>
      </w:tr>
      <w:tr w:rsidR="000420D7" w14:paraId="3B5D38AF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B10A7D3" w14:textId="77777777" w:rsidR="000420D7" w:rsidRDefault="002C685B">
            <w:pPr>
              <w:jc w:val="center"/>
            </w:pPr>
            <w:r>
              <w:t>MySQL / MariaDB</w:t>
            </w:r>
          </w:p>
        </w:tc>
        <w:tc>
          <w:tcPr>
            <w:tcW w:w="175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06D341F" w14:textId="77777777" w:rsidR="000420D7" w:rsidRDefault="002C685B">
            <w:pPr>
              <w:jc w:val="center"/>
            </w:pPr>
            <w:r>
              <w:t>10.x</w:t>
            </w:r>
          </w:p>
        </w:tc>
        <w:tc>
          <w:tcPr>
            <w:tcW w:w="464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179A085" w14:textId="77777777" w:rsidR="000420D7" w:rsidRDefault="002C685B">
            <w:r>
              <w:t>adatbázis kezelés</w:t>
            </w:r>
          </w:p>
        </w:tc>
      </w:tr>
    </w:tbl>
    <w:p w14:paraId="62486C05" w14:textId="77777777" w:rsidR="000420D7" w:rsidRDefault="000420D7"/>
    <w:p w14:paraId="5D8F36DA" w14:textId="77777777" w:rsidR="000420D7" w:rsidRDefault="002C685B">
      <w:pPr>
        <w:pStyle w:val="Heading2"/>
      </w:pPr>
      <w:r>
        <w:lastRenderedPageBreak/>
        <w:t>Programnyelv és fejlesztőkörnyezet választásának indoklása</w:t>
      </w:r>
    </w:p>
    <w:p w14:paraId="744786C1" w14:textId="77777777" w:rsidR="000420D7" w:rsidRDefault="002C685B">
      <w:r>
        <w:t>A frontendhez a React lett kiválasztva, mert komponensalapú felépítést biztosít, könnyen skálázható és jól támogatott a Vite ökoszisztémában. A React előnye ebben a projektben különösen akkor látszik, amikor a terméklista, a termékkártyák, a fejléc, a lábléc vagy az admin panel újrahasznosítható egységeit kell felépíteni.</w:t>
      </w:r>
    </w:p>
    <w:p w14:paraId="0C2A3FBD" w14:textId="77777777" w:rsidR="000420D7" w:rsidRDefault="002C685B">
      <w:r>
        <w:t>A backend oldalon a TypeScript egyértelmű előnyt ad a típusossággal. A DTO-k, modellek és middleware-ek miatt a backend kód jól strukturálható. Az Express keretrendszer könnyű, kevés boilerplate-et igényel, és egyszerűen szervezhető vele a routes–controllers–services mappaelrendezés.</w:t>
      </w:r>
    </w:p>
    <w:p w14:paraId="3B2E9B19" w14:textId="77777777" w:rsidR="000420D7" w:rsidRDefault="002C685B">
      <w:r>
        <w:t>A MySQL választása természetes, mert relációs szerkezetben kell tárolni a termékeket, kategóriákat, felhasználókat, rendeléseket és rendelési tételeket. A kapcsolatok és az idegen kulcsok a webáruház logikáját jól modellezik.</w:t>
      </w:r>
    </w:p>
    <w:p w14:paraId="3A96AC12" w14:textId="77777777" w:rsidR="000420D7" w:rsidRDefault="002C685B">
      <w:pPr>
        <w:pStyle w:val="Heading2"/>
      </w:pPr>
      <w:r>
        <w:t>A rendszer telepítése és futtatása</w:t>
      </w:r>
    </w:p>
    <w:p w14:paraId="1C95192F" w14:textId="77777777" w:rsidR="000420D7" w:rsidRDefault="002C685B">
      <w:r>
        <w:t>A projekt két részre bontható: frontend és backend. A frontend a VizsgaremekFrontendes mappában, a backend a backend-Nagymappa mappában található.</w:t>
      </w:r>
    </w:p>
    <w:p w14:paraId="696663BA" w14:textId="77777777" w:rsidR="000420D7" w:rsidRDefault="002C685B">
      <w:pPr>
        <w:pStyle w:val="Heading3"/>
      </w:pPr>
      <w:r>
        <w:t>Frontend indítása</w:t>
      </w:r>
    </w:p>
    <w:p w14:paraId="2171BF77" w14:textId="77777777" w:rsidR="000420D7" w:rsidRDefault="002C685B">
      <w:pPr>
        <w:pStyle w:val="CodeBlock"/>
      </w:pPr>
      <w:r>
        <w:t>cd VizsgaremekFrontendes</w:t>
      </w:r>
    </w:p>
    <w:p w14:paraId="15B943C9" w14:textId="77777777" w:rsidR="000420D7" w:rsidRDefault="002C685B">
      <w:pPr>
        <w:pStyle w:val="CodeBlock"/>
      </w:pPr>
      <w:r>
        <w:t>npm install</w:t>
      </w:r>
    </w:p>
    <w:p w14:paraId="13E4D504" w14:textId="77777777" w:rsidR="000420D7" w:rsidRDefault="002C685B">
      <w:pPr>
        <w:pStyle w:val="CodeBlock"/>
      </w:pPr>
      <w:r>
        <w:t>npm run dev</w:t>
      </w:r>
    </w:p>
    <w:p w14:paraId="4738E10D" w14:textId="77777777" w:rsidR="000420D7" w:rsidRDefault="002C685B">
      <w:r>
        <w:t>A Vite fejlesztői szerver alapértelmezésben a localhost egyik szabad portján indul. A projektben a kliensoldali API-hívások a http://localhost:3000 címen futó backendhez kapcsolódnak.</w:t>
      </w:r>
    </w:p>
    <w:p w14:paraId="6FEA7AA6" w14:textId="77777777" w:rsidR="000420D7" w:rsidRDefault="002C685B">
      <w:pPr>
        <w:pStyle w:val="Heading3"/>
      </w:pPr>
      <w:r>
        <w:t>Backend indítása</w:t>
      </w:r>
    </w:p>
    <w:p w14:paraId="718D7125" w14:textId="77777777" w:rsidR="000420D7" w:rsidRDefault="002C685B">
      <w:pPr>
        <w:pStyle w:val="CodeBlock"/>
      </w:pPr>
      <w:r>
        <w:t>cd backend-Nagymappa</w:t>
      </w:r>
    </w:p>
    <w:p w14:paraId="380F073D" w14:textId="77777777" w:rsidR="000420D7" w:rsidRDefault="002C685B">
      <w:pPr>
        <w:pStyle w:val="CodeBlock"/>
      </w:pPr>
      <w:r>
        <w:t>npm install</w:t>
      </w:r>
    </w:p>
    <w:p w14:paraId="1F82AA03" w14:textId="77777777" w:rsidR="000420D7" w:rsidRDefault="002C685B">
      <w:pPr>
        <w:pStyle w:val="CodeBlock"/>
      </w:pPr>
      <w:r>
        <w:t>npm run dev</w:t>
      </w:r>
    </w:p>
    <w:p w14:paraId="38DAF6E6" w14:textId="77777777" w:rsidR="000420D7" w:rsidRDefault="002C685B">
      <w:r>
        <w:t>A backend tsx segítségével közvetlenül TypeScript forrásból indul. Éles vagy átadási build esetén a tsc fordítás után a lefordított lib könyvtárból futtatható a szerver.</w:t>
      </w:r>
    </w:p>
    <w:p w14:paraId="3B30EFBE" w14:textId="77777777" w:rsidR="000420D7" w:rsidRDefault="002C685B">
      <w:pPr>
        <w:pStyle w:val="Heading3"/>
      </w:pPr>
      <w:r>
        <w:t>Adatbázis importálása</w:t>
      </w:r>
    </w:p>
    <w:p w14:paraId="7F652647" w14:textId="77777777" w:rsidR="000420D7" w:rsidRDefault="002C685B">
      <w:pPr>
        <w:pStyle w:val="CodeBlock"/>
      </w:pPr>
      <w:r>
        <w:t>mysql -u root -p</w:t>
      </w:r>
    </w:p>
    <w:p w14:paraId="2B98A79B" w14:textId="77777777" w:rsidR="000420D7" w:rsidRDefault="002C685B">
      <w:pPr>
        <w:pStyle w:val="CodeBlock"/>
      </w:pPr>
      <w:r>
        <w:t>CREATE DATABASE interiorshop;</w:t>
      </w:r>
    </w:p>
    <w:p w14:paraId="2E4405E2" w14:textId="77777777" w:rsidR="000420D7" w:rsidRDefault="002C685B">
      <w:pPr>
        <w:pStyle w:val="CodeBlock"/>
      </w:pPr>
      <w:r>
        <w:t>USE interiorshop;</w:t>
      </w:r>
    </w:p>
    <w:p w14:paraId="3D86A413" w14:textId="77777777" w:rsidR="000420D7" w:rsidRDefault="002C685B">
      <w:pPr>
        <w:pStyle w:val="CodeBlock"/>
      </w:pPr>
      <w:r>
        <w:t>SOURCE interiorshop.sql;</w:t>
      </w:r>
    </w:p>
    <w:p w14:paraId="42E21BC7" w14:textId="77777777" w:rsidR="000420D7" w:rsidRDefault="002C685B">
      <w:r>
        <w:t>Az SQL dump tartalmazza a táblaszerkezeteket és a kezdeti adatkészletet is, ezért külön seed lépésre nincs szükség. A .env fájlban meg kell adni a kapcsolódási adatokat és a JWT_SECRET értékét.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494"/>
        <w:gridCol w:w="3969"/>
      </w:tblGrid>
      <w:tr w:rsidR="000420D7" w14:paraId="4C22FBE0" w14:textId="77777777">
        <w:trPr>
          <w:tblHeader/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EE753C3" w14:textId="77777777" w:rsidR="000420D7" w:rsidRDefault="002C685B">
            <w:pPr>
              <w:jc w:val="center"/>
            </w:pPr>
            <w:r>
              <w:rPr>
                <w:b/>
              </w:rPr>
              <w:t>Környezeti változó</w:t>
            </w:r>
          </w:p>
        </w:tc>
        <w:tc>
          <w:tcPr>
            <w:tcW w:w="2494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EA72A65" w14:textId="77777777" w:rsidR="000420D7" w:rsidRDefault="002C685B">
            <w:pPr>
              <w:jc w:val="center"/>
            </w:pPr>
            <w:r>
              <w:rPr>
                <w:b/>
              </w:rPr>
              <w:t>Példaérték</w:t>
            </w:r>
          </w:p>
        </w:tc>
        <w:tc>
          <w:tcPr>
            <w:tcW w:w="3969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751AD63" w14:textId="77777777" w:rsidR="000420D7" w:rsidRDefault="002C685B">
            <w:pPr>
              <w:jc w:val="center"/>
            </w:pPr>
            <w:r>
              <w:rPr>
                <w:b/>
              </w:rPr>
              <w:t>Szerep</w:t>
            </w:r>
          </w:p>
        </w:tc>
      </w:tr>
      <w:tr w:rsidR="000420D7" w14:paraId="7DD6795C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D761890" w14:textId="77777777" w:rsidR="000420D7" w:rsidRDefault="002C685B">
            <w:pPr>
              <w:jc w:val="center"/>
            </w:pPr>
            <w:r>
              <w:t>DB_HOST</w:t>
            </w:r>
          </w:p>
        </w:tc>
        <w:tc>
          <w:tcPr>
            <w:tcW w:w="249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6F90E7B" w14:textId="77777777" w:rsidR="000420D7" w:rsidRDefault="002C685B">
            <w:pPr>
              <w:jc w:val="center"/>
            </w:pPr>
            <w:r>
              <w:t>localhost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D429A20" w14:textId="77777777" w:rsidR="000420D7" w:rsidRDefault="002C685B">
            <w:r>
              <w:t>adatbázis kiszolgáló címe</w:t>
            </w:r>
          </w:p>
        </w:tc>
      </w:tr>
      <w:tr w:rsidR="000420D7" w14:paraId="2CFC473A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888B35A" w14:textId="77777777" w:rsidR="000420D7" w:rsidRDefault="002C685B">
            <w:pPr>
              <w:jc w:val="center"/>
            </w:pPr>
            <w:r>
              <w:lastRenderedPageBreak/>
              <w:t>DB_USER</w:t>
            </w:r>
          </w:p>
        </w:tc>
        <w:tc>
          <w:tcPr>
            <w:tcW w:w="249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F6212E2" w14:textId="77777777" w:rsidR="000420D7" w:rsidRDefault="002C685B">
            <w:pPr>
              <w:jc w:val="center"/>
            </w:pPr>
            <w:r>
              <w:t>root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EFC3362" w14:textId="77777777" w:rsidR="000420D7" w:rsidRDefault="002C685B">
            <w:r>
              <w:t>adatbázis felhasználó</w:t>
            </w:r>
          </w:p>
        </w:tc>
      </w:tr>
      <w:tr w:rsidR="000420D7" w14:paraId="2D174894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E3DB9D6" w14:textId="77777777" w:rsidR="000420D7" w:rsidRDefault="002C685B">
            <w:pPr>
              <w:jc w:val="center"/>
            </w:pPr>
            <w:r>
              <w:t>DB_PASSWORD</w:t>
            </w:r>
          </w:p>
        </w:tc>
        <w:tc>
          <w:tcPr>
            <w:tcW w:w="249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C26CDFF" w14:textId="77777777" w:rsidR="000420D7" w:rsidRDefault="002C685B">
            <w:pPr>
              <w:jc w:val="center"/>
            </w:pPr>
            <w:r>
              <w:t>***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0D61E72" w14:textId="77777777" w:rsidR="000420D7" w:rsidRDefault="002C685B">
            <w:r>
              <w:t>adatbázis jelszó</w:t>
            </w:r>
          </w:p>
        </w:tc>
      </w:tr>
      <w:tr w:rsidR="000420D7" w14:paraId="70C56A43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144ACA3" w14:textId="77777777" w:rsidR="000420D7" w:rsidRDefault="002C685B">
            <w:pPr>
              <w:jc w:val="center"/>
            </w:pPr>
            <w:r>
              <w:t>DB_NAME</w:t>
            </w:r>
          </w:p>
        </w:tc>
        <w:tc>
          <w:tcPr>
            <w:tcW w:w="249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D4B541B" w14:textId="77777777" w:rsidR="000420D7" w:rsidRDefault="002C685B">
            <w:pPr>
              <w:jc w:val="center"/>
            </w:pPr>
            <w:r>
              <w:t>interiorshop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E111295" w14:textId="77777777" w:rsidR="000420D7" w:rsidRDefault="002C685B">
            <w:r>
              <w:t>használt adatbázis neve</w:t>
            </w:r>
          </w:p>
        </w:tc>
      </w:tr>
      <w:tr w:rsidR="000420D7" w14:paraId="59A0A02F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9768AAC" w14:textId="77777777" w:rsidR="000420D7" w:rsidRDefault="002C685B">
            <w:pPr>
              <w:jc w:val="center"/>
            </w:pPr>
            <w:r>
              <w:t>JWT_SECRET</w:t>
            </w:r>
          </w:p>
        </w:tc>
        <w:tc>
          <w:tcPr>
            <w:tcW w:w="249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36E9ECA" w14:textId="77777777" w:rsidR="000420D7" w:rsidRDefault="002C685B">
            <w:pPr>
              <w:jc w:val="center"/>
            </w:pPr>
            <w:r>
              <w:t>egyedi erős kulcs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F37B436" w14:textId="77777777" w:rsidR="000420D7" w:rsidRDefault="002C685B">
            <w:r>
              <w:t>token aláírás</w:t>
            </w:r>
          </w:p>
        </w:tc>
      </w:tr>
      <w:tr w:rsidR="000420D7" w14:paraId="26388C06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B3A30A9" w14:textId="77777777" w:rsidR="000420D7" w:rsidRDefault="002C685B">
            <w:pPr>
              <w:jc w:val="center"/>
            </w:pPr>
            <w:r>
              <w:t>PORT</w:t>
            </w:r>
          </w:p>
        </w:tc>
        <w:tc>
          <w:tcPr>
            <w:tcW w:w="249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A29CAB3" w14:textId="77777777" w:rsidR="000420D7" w:rsidRDefault="002C685B">
            <w:pPr>
              <w:jc w:val="center"/>
            </w:pPr>
            <w:r>
              <w:t>3000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70ED4B4" w14:textId="77777777" w:rsidR="000420D7" w:rsidRDefault="002C685B">
            <w:r>
              <w:t>backend port</w:t>
            </w:r>
          </w:p>
        </w:tc>
      </w:tr>
      <w:tr w:rsidR="000420D7" w14:paraId="63D42395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9A47B6B" w14:textId="77777777" w:rsidR="000420D7" w:rsidRDefault="002C685B">
            <w:pPr>
              <w:jc w:val="center"/>
            </w:pPr>
            <w:r>
              <w:t>FRONTEND_URL</w:t>
            </w:r>
          </w:p>
        </w:tc>
        <w:tc>
          <w:tcPr>
            <w:tcW w:w="249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EACB123" w14:textId="77777777" w:rsidR="000420D7" w:rsidRDefault="002C685B">
            <w:r>
              <w:t>http://localhost:5173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06F449D" w14:textId="77777777" w:rsidR="000420D7" w:rsidRDefault="002C685B">
            <w:r>
              <w:t>CORS engedélyezett kliens</w:t>
            </w:r>
          </w:p>
        </w:tc>
      </w:tr>
    </w:tbl>
    <w:p w14:paraId="4101652C" w14:textId="77777777" w:rsidR="000420D7" w:rsidRDefault="000420D7"/>
    <w:p w14:paraId="5FB7797C" w14:textId="1D5FE6DE" w:rsidR="000420D7" w:rsidRDefault="004C2828">
      <w:pPr>
        <w:pStyle w:val="CaptionSmall"/>
        <w:jc w:val="center"/>
      </w:pPr>
      <w:r>
        <w:t xml:space="preserve">A </w:t>
      </w:r>
      <w:r w:rsidR="002C685B">
        <w:t>frontend és a backend sikeres indulását igazoló konzolképek</w:t>
      </w:r>
    </w:p>
    <w:p w14:paraId="1FC39945" w14:textId="5F6C88A7" w:rsidR="000420D7" w:rsidRDefault="004C2828">
      <w:r w:rsidRPr="004C2828">
        <w:rPr>
          <w:noProof/>
        </w:rPr>
        <w:drawing>
          <wp:inline distT="0" distB="0" distL="0" distR="0" wp14:anchorId="30A2204F" wp14:editId="5D354387">
            <wp:extent cx="5976620" cy="1125855"/>
            <wp:effectExtent l="0" t="0" r="508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5D1C" w14:textId="53B892E4" w:rsidR="004C2828" w:rsidRDefault="004C2828">
      <w:r w:rsidRPr="004C2828">
        <w:rPr>
          <w:noProof/>
        </w:rPr>
        <w:drawing>
          <wp:inline distT="0" distB="0" distL="0" distR="0" wp14:anchorId="6AE80AD8" wp14:editId="14CA9761">
            <wp:extent cx="5976620" cy="1113155"/>
            <wp:effectExtent l="0" t="0" r="508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37C4" w14:textId="77777777" w:rsidR="000420D7" w:rsidRDefault="002C685B">
      <w:pPr>
        <w:pStyle w:val="Heading2"/>
      </w:pPr>
      <w:r>
        <w:t>Projekt struktúra</w:t>
      </w:r>
    </w:p>
    <w:p w14:paraId="6DBCE84C" w14:textId="77777777" w:rsidR="000420D7" w:rsidRDefault="002C685B">
      <w:r>
        <w:t>A projekt mappaszerkezete jól tükrözi a két fő réteget. Az alábbi áttekintés a ZIP állomány tartalma alapján készült, ezért közvetlenül a vizsgaremek aktuális verzióját írja le.</w:t>
      </w:r>
    </w:p>
    <w:p w14:paraId="2E57ADDB" w14:textId="77777777" w:rsidR="000420D7" w:rsidRDefault="002C685B">
      <w:pPr>
        <w:pStyle w:val="CodeBlock"/>
      </w:pPr>
      <w:r>
        <w:t>Vizsgaremek/</w:t>
      </w:r>
    </w:p>
    <w:p w14:paraId="2D467565" w14:textId="77777777" w:rsidR="000420D7" w:rsidRDefault="002C685B">
      <w:pPr>
        <w:pStyle w:val="CodeBlock"/>
      </w:pPr>
      <w:r>
        <w:t>└── vizsgaremek-avagy-a-kod/</w:t>
      </w:r>
    </w:p>
    <w:p w14:paraId="1C020475" w14:textId="77777777" w:rsidR="000420D7" w:rsidRDefault="002C685B">
      <w:pPr>
        <w:pStyle w:val="CodeBlock"/>
      </w:pPr>
      <w:r>
        <w:t xml:space="preserve">    ├── backend-Nagymappa/</w:t>
      </w:r>
    </w:p>
    <w:p w14:paraId="180FE7DB" w14:textId="77777777" w:rsidR="000420D7" w:rsidRDefault="002C685B">
      <w:pPr>
        <w:pStyle w:val="CodeBlock"/>
      </w:pPr>
      <w:r>
        <w:t xml:space="preserve">    │   ├── src/</w:t>
      </w:r>
    </w:p>
    <w:p w14:paraId="73950067" w14:textId="77777777" w:rsidR="000420D7" w:rsidRDefault="002C685B">
      <w:pPr>
        <w:pStyle w:val="CodeBlock"/>
      </w:pPr>
      <w:r>
        <w:t xml:space="preserve">    │   │   ├── controllers/</w:t>
      </w:r>
    </w:p>
    <w:p w14:paraId="08B47EF0" w14:textId="77777777" w:rsidR="000420D7" w:rsidRDefault="002C685B">
      <w:pPr>
        <w:pStyle w:val="CodeBlock"/>
      </w:pPr>
      <w:r>
        <w:t xml:space="preserve">    │   │   ├── dto/</w:t>
      </w:r>
    </w:p>
    <w:p w14:paraId="46E0CA4D" w14:textId="77777777" w:rsidR="000420D7" w:rsidRDefault="002C685B">
      <w:pPr>
        <w:pStyle w:val="CodeBlock"/>
      </w:pPr>
      <w:r>
        <w:t xml:space="preserve">    │   │   ├── middleware/</w:t>
      </w:r>
    </w:p>
    <w:p w14:paraId="4D1D2F50" w14:textId="77777777" w:rsidR="000420D7" w:rsidRDefault="002C685B">
      <w:pPr>
        <w:pStyle w:val="CodeBlock"/>
      </w:pPr>
      <w:r>
        <w:t xml:space="preserve">    │   │   ├── models/</w:t>
      </w:r>
    </w:p>
    <w:p w14:paraId="21E7634E" w14:textId="77777777" w:rsidR="000420D7" w:rsidRDefault="002C685B">
      <w:pPr>
        <w:pStyle w:val="CodeBlock"/>
      </w:pPr>
      <w:r>
        <w:t xml:space="preserve">    │   │   ├── routes/</w:t>
      </w:r>
    </w:p>
    <w:p w14:paraId="6FE897D1" w14:textId="77777777" w:rsidR="000420D7" w:rsidRDefault="002C685B">
      <w:pPr>
        <w:pStyle w:val="CodeBlock"/>
      </w:pPr>
      <w:r>
        <w:t xml:space="preserve">    │   │   ├── services/</w:t>
      </w:r>
    </w:p>
    <w:p w14:paraId="5196CD02" w14:textId="77777777" w:rsidR="000420D7" w:rsidRDefault="002C685B">
      <w:pPr>
        <w:pStyle w:val="CodeBlock"/>
      </w:pPr>
      <w:r>
        <w:t xml:space="preserve">    │   │   ├── utils/</w:t>
      </w:r>
    </w:p>
    <w:p w14:paraId="18C77423" w14:textId="77777777" w:rsidR="000420D7" w:rsidRDefault="002C685B">
      <w:pPr>
        <w:pStyle w:val="CodeBlock"/>
      </w:pPr>
      <w:r>
        <w:t xml:space="preserve">    │   │   ├── app.ts</w:t>
      </w:r>
    </w:p>
    <w:p w14:paraId="27C18471" w14:textId="77777777" w:rsidR="000420D7" w:rsidRDefault="002C685B">
      <w:pPr>
        <w:pStyle w:val="CodeBlock"/>
      </w:pPr>
      <w:r>
        <w:lastRenderedPageBreak/>
        <w:t xml:space="preserve">    │   │   ├── db.ts</w:t>
      </w:r>
    </w:p>
    <w:p w14:paraId="29ED5549" w14:textId="77777777" w:rsidR="000420D7" w:rsidRDefault="002C685B">
      <w:pPr>
        <w:pStyle w:val="CodeBlock"/>
      </w:pPr>
      <w:r>
        <w:t xml:space="preserve">    │   │   └── index.ts</w:t>
      </w:r>
    </w:p>
    <w:p w14:paraId="2A928E39" w14:textId="77777777" w:rsidR="000420D7" w:rsidRDefault="002C685B">
      <w:pPr>
        <w:pStyle w:val="CodeBlock"/>
      </w:pPr>
      <w:r>
        <w:t xml:space="preserve">    │   ├── interiorshop.sql</w:t>
      </w:r>
    </w:p>
    <w:p w14:paraId="11C486D6" w14:textId="77777777" w:rsidR="000420D7" w:rsidRDefault="002C685B">
      <w:pPr>
        <w:pStyle w:val="CodeBlock"/>
      </w:pPr>
      <w:r>
        <w:t xml:space="preserve">    │   ├── package.json</w:t>
      </w:r>
    </w:p>
    <w:p w14:paraId="478237D4" w14:textId="77777777" w:rsidR="000420D7" w:rsidRDefault="002C685B">
      <w:pPr>
        <w:pStyle w:val="CodeBlock"/>
      </w:pPr>
      <w:r>
        <w:t xml:space="preserve">    │   └── tsconfig.json</w:t>
      </w:r>
    </w:p>
    <w:p w14:paraId="76668566" w14:textId="77777777" w:rsidR="000420D7" w:rsidRDefault="002C685B">
      <w:pPr>
        <w:pStyle w:val="CodeBlock"/>
      </w:pPr>
      <w:r>
        <w:t xml:space="preserve">    ├── VizsgaremekFrontendes/</w:t>
      </w:r>
    </w:p>
    <w:p w14:paraId="42BB039B" w14:textId="77777777" w:rsidR="000420D7" w:rsidRDefault="002C685B">
      <w:pPr>
        <w:pStyle w:val="CodeBlock"/>
      </w:pPr>
      <w:r>
        <w:t xml:space="preserve">    │   ├── public/images/</w:t>
      </w:r>
    </w:p>
    <w:p w14:paraId="0317597E" w14:textId="77777777" w:rsidR="000420D7" w:rsidRDefault="002C685B">
      <w:pPr>
        <w:pStyle w:val="CodeBlock"/>
      </w:pPr>
      <w:r>
        <w:t xml:space="preserve">    │   ├── src/api/</w:t>
      </w:r>
    </w:p>
    <w:p w14:paraId="08B56E0D" w14:textId="77777777" w:rsidR="000420D7" w:rsidRDefault="002C685B">
      <w:pPr>
        <w:pStyle w:val="CodeBlock"/>
      </w:pPr>
      <w:r>
        <w:t xml:space="preserve">    │   ├── src/components/</w:t>
      </w:r>
    </w:p>
    <w:p w14:paraId="4ADB51BE" w14:textId="77777777" w:rsidR="000420D7" w:rsidRDefault="002C685B">
      <w:pPr>
        <w:pStyle w:val="CodeBlock"/>
      </w:pPr>
      <w:r>
        <w:t xml:space="preserve">    │   ├── src/context/</w:t>
      </w:r>
    </w:p>
    <w:p w14:paraId="5EB727D7" w14:textId="77777777" w:rsidR="000420D7" w:rsidRDefault="002C685B">
      <w:pPr>
        <w:pStyle w:val="CodeBlock"/>
      </w:pPr>
      <w:r>
        <w:t xml:space="preserve">    │   ├── src/pages/</w:t>
      </w:r>
    </w:p>
    <w:p w14:paraId="0BB9C478" w14:textId="77777777" w:rsidR="000420D7" w:rsidRDefault="002C685B">
      <w:pPr>
        <w:pStyle w:val="CodeBlock"/>
      </w:pPr>
      <w:r>
        <w:t xml:space="preserve">    │   ├── src/styles/</w:t>
      </w:r>
    </w:p>
    <w:p w14:paraId="66C42F3F" w14:textId="77777777" w:rsidR="000420D7" w:rsidRDefault="002C685B">
      <w:pPr>
        <w:pStyle w:val="CodeBlock"/>
      </w:pPr>
      <w:r>
        <w:t xml:space="preserve">    │   ├── App.jsx</w:t>
      </w:r>
    </w:p>
    <w:p w14:paraId="4BC6B804" w14:textId="77777777" w:rsidR="000420D7" w:rsidRDefault="002C685B">
      <w:pPr>
        <w:pStyle w:val="CodeBlock"/>
      </w:pPr>
      <w:r>
        <w:t xml:space="preserve">    │   └── main.jsx</w:t>
      </w:r>
    </w:p>
    <w:p w14:paraId="53B0C9CD" w14:textId="77777777" w:rsidR="000420D7" w:rsidRDefault="002C685B">
      <w:pPr>
        <w:pStyle w:val="CodeBlock"/>
      </w:pPr>
      <w:r>
        <w:t xml:space="preserve">    └── xxxdoksik/</w:t>
      </w:r>
    </w:p>
    <w:p w14:paraId="2B902907" w14:textId="77777777" w:rsidR="000420D7" w:rsidRDefault="002C685B">
      <w:r>
        <w:t>A frontend és a backend külön csomagkezelést használ, ami a függőségek elkülönítése miatt előnyös. A public/images könyvtárban mintaképek találhatók, a src/styles mappában pedig oldalanként és komponensenként szervezett stíluslapok vannak.</w:t>
      </w:r>
    </w:p>
    <w:p w14:paraId="78DA59A5" w14:textId="77777777" w:rsidR="000420D7" w:rsidRDefault="002C685B">
      <w:r>
        <w:t>A backend oldalon a réteges szerkezet lehetővé teszi, hogy a route csak útvonalat definiáljon, a controller vegye át a HTTP-kérést, a service pedig az adatbázis-műveletekért és az üzleti logikáért feleljen.</w:t>
      </w:r>
    </w:p>
    <w:p w14:paraId="0562CB0E" w14:textId="77777777" w:rsidR="000420D7" w:rsidRDefault="002C685B">
      <w:r>
        <w:br w:type="page"/>
      </w:r>
    </w:p>
    <w:p w14:paraId="54BB24E9" w14:textId="77777777" w:rsidR="000420D7" w:rsidRDefault="002C685B">
      <w:pPr>
        <w:pStyle w:val="Heading1"/>
      </w:pPr>
      <w:r>
        <w:lastRenderedPageBreak/>
        <w:t>Adatbázis</w:t>
      </w:r>
    </w:p>
    <w:p w14:paraId="6C6B377F" w14:textId="77777777" w:rsidR="000420D7" w:rsidRDefault="002C685B">
      <w:pPr>
        <w:pStyle w:val="Heading2"/>
      </w:pPr>
      <w:r>
        <w:t>Adatbázis koncepció</w:t>
      </w:r>
    </w:p>
    <w:p w14:paraId="6354CC01" w14:textId="77777777" w:rsidR="000420D7" w:rsidRDefault="002C685B">
      <w:r>
        <w:t>Az Interiorshop relációs adatbázisa az e-kereskedelmi logikát követi. A rendszerben külön entitást kapnak a termékek, a kategóriák, a felhasználók, a rendelések, a rendelési tételek és az értékelések. A termékek kategóriához kapcsolódnak, a rendelések felhasználóhoz köthetők, a rendelési tételek pedig a rendelés és a termék között teremtenek kapcsolatot.</w:t>
      </w:r>
    </w:p>
    <w:p w14:paraId="5BF0DDC1" w14:textId="77777777" w:rsidR="000420D7" w:rsidRDefault="002C685B">
      <w:r>
        <w:t>A táblák utf8mb4 karakterkódolással és magyar kollációval készültek, ami lehetővé teszi a magyar ékezetes adatok tárolását és helyes rendezését. Ez különösen fontos a kategórianevek, terméknevek és felhasználói adatok esetén.</w:t>
      </w:r>
    </w:p>
    <w:p w14:paraId="6BDE2D23" w14:textId="77777777" w:rsidR="000420D7" w:rsidRDefault="002C685B">
      <w:r>
        <w:t>Az adatbázis nemcsak a végfelhasználói funkciókat szolgálja ki, hanem az admin összesítő felülethez szükséges adatokat is biztosítja. A rendelésekből bevétel számolható, a készlet és kategóriaadatok pedig a termékkezeléshez kellenek.</w:t>
      </w:r>
    </w:p>
    <w:p w14:paraId="4FF378FE" w14:textId="17442E08" w:rsidR="004C2828" w:rsidRDefault="004C2828">
      <w:pPr>
        <w:pStyle w:val="CaptionSmall"/>
        <w:jc w:val="center"/>
      </w:pPr>
      <w:r>
        <w:t>A</w:t>
      </w:r>
      <w:r w:rsidR="002C685B">
        <w:t>datbázis ER-diagram</w:t>
      </w:r>
    </w:p>
    <w:p w14:paraId="6F29A83B" w14:textId="111EF8D7" w:rsidR="000420D7" w:rsidRDefault="000420D7" w:rsidP="004C2828">
      <w:pPr>
        <w:spacing w:after="200"/>
      </w:pPr>
    </w:p>
    <w:p w14:paraId="1F72F646" w14:textId="6737F044" w:rsidR="000420D7" w:rsidRDefault="004C2828">
      <w:r w:rsidRPr="004C2828">
        <w:rPr>
          <w:noProof/>
        </w:rPr>
        <w:drawing>
          <wp:inline distT="0" distB="0" distL="0" distR="0" wp14:anchorId="68095703" wp14:editId="3C0AB766">
            <wp:extent cx="5976620" cy="4280535"/>
            <wp:effectExtent l="0" t="0" r="5080" b="571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6EF4" w14:textId="77777777" w:rsidR="000420D7" w:rsidRDefault="002C685B">
      <w:pPr>
        <w:pStyle w:val="Heading2"/>
      </w:pPr>
      <w:r>
        <w:t>Táblák részletes bemutatása</w:t>
      </w:r>
    </w:p>
    <w:p w14:paraId="4C5A2D42" w14:textId="77777777" w:rsidR="000420D7" w:rsidRDefault="002C685B">
      <w:pPr>
        <w:pStyle w:val="Heading3"/>
      </w:pPr>
      <w:r>
        <w:t>categories tábla</w:t>
      </w:r>
    </w:p>
    <w:p w14:paraId="3BC970E9" w14:textId="77777777" w:rsidR="000420D7" w:rsidRDefault="002C685B">
      <w:r>
        <w:t>A kategóriák tábla a termékek fő csoportjait tárolja. A frontend szűrői és a termékoldalak kategória-megjelenítése innen kapják a szöveges megnevezéseket.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0420D7" w14:paraId="12F9E636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2287733" w14:textId="77777777" w:rsidR="000420D7" w:rsidRDefault="002C685B">
            <w:pPr>
              <w:jc w:val="center"/>
            </w:pPr>
            <w:r>
              <w:rPr>
                <w:b/>
              </w:rPr>
              <w:lastRenderedPageBreak/>
              <w:t>Oszlop</w:t>
            </w:r>
          </w:p>
        </w:tc>
        <w:tc>
          <w:tcPr>
            <w:tcW w:w="2268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9AB0A76" w14:textId="77777777" w:rsidR="000420D7" w:rsidRDefault="002C685B">
            <w:pPr>
              <w:jc w:val="center"/>
            </w:pPr>
            <w:r>
              <w:rPr>
                <w:b/>
              </w:rPr>
              <w:t>Típus</w:t>
            </w:r>
          </w:p>
        </w:tc>
        <w:tc>
          <w:tcPr>
            <w:tcW w:w="4535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EDF1BC1" w14:textId="77777777" w:rsidR="000420D7" w:rsidRDefault="002C685B">
            <w:pPr>
              <w:jc w:val="center"/>
            </w:pPr>
            <w:r>
              <w:rPr>
                <w:b/>
              </w:rPr>
              <w:t>Leírás</w:t>
            </w:r>
          </w:p>
        </w:tc>
      </w:tr>
      <w:tr w:rsidR="000420D7" w14:paraId="7613C2D2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EAB715D" w14:textId="77777777" w:rsidR="000420D7" w:rsidRDefault="002C685B">
            <w:pPr>
              <w:jc w:val="center"/>
            </w:pPr>
            <w:r>
              <w:t>id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9E2D830" w14:textId="77777777" w:rsidR="000420D7" w:rsidRDefault="002C685B">
            <w:pPr>
              <w:jc w:val="center"/>
            </w:pPr>
            <w:r>
              <w:t>INT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C5CFA3C" w14:textId="77777777" w:rsidR="000420D7" w:rsidRDefault="002C685B">
            <w:r>
              <w:t>elsődleges kulcs, egyedi azonosító</w:t>
            </w:r>
          </w:p>
        </w:tc>
      </w:tr>
      <w:tr w:rsidR="000420D7" w14:paraId="1B1B0933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59CD38F" w14:textId="77777777" w:rsidR="000420D7" w:rsidRDefault="002C685B">
            <w:pPr>
              <w:jc w:val="center"/>
            </w:pPr>
            <w:r>
              <w:t>name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15EF24A" w14:textId="77777777" w:rsidR="000420D7" w:rsidRDefault="002C685B">
            <w:pPr>
              <w:jc w:val="center"/>
            </w:pPr>
            <w:r>
              <w:t>VARCHAR(100)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8A7B231" w14:textId="77777777" w:rsidR="000420D7" w:rsidRDefault="002C685B">
            <w:r>
              <w:t>kategória neve, például Nappali vagy Világítás</w:t>
            </w:r>
          </w:p>
        </w:tc>
      </w:tr>
    </w:tbl>
    <w:p w14:paraId="08CE6F91" w14:textId="77777777" w:rsidR="000420D7" w:rsidRDefault="000420D7"/>
    <w:p w14:paraId="0F20A345" w14:textId="77777777" w:rsidR="000420D7" w:rsidRDefault="002C685B">
      <w:r>
        <w:t>A(z) categories tábla tervezésénél fontos szempont volt az egyszerű lekérdezhetőség és az, hogy a frontend számára szükséges mezők egyetlen kérésből visszaadhatók legyenek.</w:t>
      </w:r>
    </w:p>
    <w:p w14:paraId="647FB6E4" w14:textId="77777777" w:rsidR="000420D7" w:rsidRDefault="002C685B">
      <w:pPr>
        <w:pStyle w:val="Heading3"/>
      </w:pPr>
      <w:r>
        <w:t>users tábla</w:t>
      </w:r>
    </w:p>
    <w:p w14:paraId="60166ADB" w14:textId="77777777" w:rsidR="000420D7" w:rsidRDefault="002C685B">
      <w:r>
        <w:t>A felhasználói tábla a bejelentkezéshez, az admin ellenőrzéshez és a rendelések felhasználóhoz rendeléséhez szükséges. A backend regisztrációkor itt hoz létre új rekordot.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0420D7" w14:paraId="403DE01B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1DC2EF1" w14:textId="77777777" w:rsidR="000420D7" w:rsidRDefault="002C685B">
            <w:pPr>
              <w:jc w:val="center"/>
            </w:pPr>
            <w:r>
              <w:rPr>
                <w:b/>
              </w:rPr>
              <w:t>Oszlop</w:t>
            </w:r>
          </w:p>
        </w:tc>
        <w:tc>
          <w:tcPr>
            <w:tcW w:w="2268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00272D0" w14:textId="77777777" w:rsidR="000420D7" w:rsidRDefault="002C685B">
            <w:pPr>
              <w:jc w:val="center"/>
            </w:pPr>
            <w:r>
              <w:rPr>
                <w:b/>
              </w:rPr>
              <w:t>Típus</w:t>
            </w:r>
          </w:p>
        </w:tc>
        <w:tc>
          <w:tcPr>
            <w:tcW w:w="4535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6AB353F" w14:textId="77777777" w:rsidR="000420D7" w:rsidRDefault="002C685B">
            <w:pPr>
              <w:jc w:val="center"/>
            </w:pPr>
            <w:r>
              <w:rPr>
                <w:b/>
              </w:rPr>
              <w:t>Leírás</w:t>
            </w:r>
          </w:p>
        </w:tc>
      </w:tr>
      <w:tr w:rsidR="000420D7" w14:paraId="52A2EB0B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965EC8F" w14:textId="77777777" w:rsidR="000420D7" w:rsidRDefault="002C685B">
            <w:pPr>
              <w:jc w:val="center"/>
            </w:pPr>
            <w:r>
              <w:t>id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8E26169" w14:textId="77777777" w:rsidR="000420D7" w:rsidRDefault="002C685B">
            <w:pPr>
              <w:jc w:val="center"/>
            </w:pPr>
            <w:r>
              <w:t>INT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47778CF" w14:textId="77777777" w:rsidR="000420D7" w:rsidRDefault="002C685B">
            <w:r>
              <w:t>elsődleges kulcs</w:t>
            </w:r>
          </w:p>
        </w:tc>
      </w:tr>
      <w:tr w:rsidR="000420D7" w14:paraId="1AACEAEC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8436A43" w14:textId="77777777" w:rsidR="000420D7" w:rsidRDefault="002C685B">
            <w:pPr>
              <w:jc w:val="center"/>
            </w:pPr>
            <w:r>
              <w:t>first_name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D05182E" w14:textId="77777777" w:rsidR="000420D7" w:rsidRDefault="002C685B">
            <w:pPr>
              <w:jc w:val="center"/>
            </w:pPr>
            <w:r>
              <w:t>VARCHAR(100)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2497D5E" w14:textId="77777777" w:rsidR="000420D7" w:rsidRDefault="002C685B">
            <w:r>
              <w:t>keresztnév</w:t>
            </w:r>
          </w:p>
        </w:tc>
      </w:tr>
      <w:tr w:rsidR="000420D7" w14:paraId="7E44BF44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A708CE7" w14:textId="77777777" w:rsidR="000420D7" w:rsidRDefault="002C685B">
            <w:pPr>
              <w:jc w:val="center"/>
            </w:pPr>
            <w:r>
              <w:t>last_name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5FB8773" w14:textId="77777777" w:rsidR="000420D7" w:rsidRDefault="002C685B">
            <w:pPr>
              <w:jc w:val="center"/>
            </w:pPr>
            <w:r>
              <w:t>VARCHAR(100)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38EA1FB" w14:textId="77777777" w:rsidR="000420D7" w:rsidRDefault="002C685B">
            <w:r>
              <w:t>vezetéknév</w:t>
            </w:r>
          </w:p>
        </w:tc>
      </w:tr>
      <w:tr w:rsidR="000420D7" w14:paraId="47761D64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B28C245" w14:textId="77777777" w:rsidR="000420D7" w:rsidRDefault="002C685B">
            <w:pPr>
              <w:jc w:val="center"/>
            </w:pPr>
            <w:r>
              <w:t>email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CED59DD" w14:textId="77777777" w:rsidR="000420D7" w:rsidRDefault="002C685B">
            <w:pPr>
              <w:jc w:val="center"/>
            </w:pPr>
            <w:r>
              <w:t>VARCHAR(200)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A285914" w14:textId="77777777" w:rsidR="000420D7" w:rsidRDefault="002C685B">
            <w:r>
              <w:t>egyedi azonosítóként is használható e-mail cím</w:t>
            </w:r>
          </w:p>
        </w:tc>
      </w:tr>
      <w:tr w:rsidR="000420D7" w14:paraId="40B2066F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679ADD0" w14:textId="77777777" w:rsidR="000420D7" w:rsidRDefault="002C685B">
            <w:pPr>
              <w:jc w:val="center"/>
            </w:pPr>
            <w:r>
              <w:t>password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3D8A95F" w14:textId="77777777" w:rsidR="000420D7" w:rsidRDefault="002C685B">
            <w:pPr>
              <w:jc w:val="center"/>
            </w:pPr>
            <w:r>
              <w:t>VARCHAR(255)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911139F" w14:textId="77777777" w:rsidR="000420D7" w:rsidRDefault="002C685B">
            <w:r>
              <w:t>titkosított jelszó tárolása</w:t>
            </w:r>
          </w:p>
        </w:tc>
      </w:tr>
      <w:tr w:rsidR="000420D7" w14:paraId="7876C743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B58140F" w14:textId="77777777" w:rsidR="000420D7" w:rsidRDefault="002C685B">
            <w:pPr>
              <w:jc w:val="center"/>
            </w:pPr>
            <w:r>
              <w:t>is_admin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89079A2" w14:textId="77777777" w:rsidR="000420D7" w:rsidRDefault="002C685B">
            <w:pPr>
              <w:jc w:val="center"/>
            </w:pPr>
            <w:r>
              <w:t>TINYINT(1)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DA7DEC1" w14:textId="77777777" w:rsidR="000420D7" w:rsidRDefault="002C685B">
            <w:r>
              <w:t>admin jogosultság jelzése</w:t>
            </w:r>
          </w:p>
        </w:tc>
      </w:tr>
    </w:tbl>
    <w:p w14:paraId="61CDCEAD" w14:textId="77777777" w:rsidR="000420D7" w:rsidRDefault="000420D7"/>
    <w:p w14:paraId="51ECF9A5" w14:textId="77777777" w:rsidR="000420D7" w:rsidRDefault="002C685B">
      <w:r>
        <w:t>A(z) users tábla tervezésénél fontos szempont volt az egyszerű lekérdezhetőség és az, hogy a frontend számára szükséges mezők egyetlen kérésből visszaadhatók legyenek.</w:t>
      </w:r>
    </w:p>
    <w:p w14:paraId="30B6D44F" w14:textId="77777777" w:rsidR="000420D7" w:rsidRDefault="002C685B">
      <w:pPr>
        <w:pStyle w:val="Heading3"/>
      </w:pPr>
      <w:r>
        <w:t>products tábla</w:t>
      </w:r>
    </w:p>
    <w:p w14:paraId="4FF16162" w14:textId="77777777" w:rsidR="000420D7" w:rsidRDefault="002C685B">
      <w:r>
        <w:t>A legfontosabb üzleti tábla, mert minden megjelenített termék innen származik. A termékkártya, a részletes adatlap, az admin szerkesztő felület és a kosár is ezt használja.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0420D7" w14:paraId="7AFDC29A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2993F36" w14:textId="77777777" w:rsidR="000420D7" w:rsidRDefault="002C685B">
            <w:pPr>
              <w:jc w:val="center"/>
            </w:pPr>
            <w:r>
              <w:rPr>
                <w:b/>
              </w:rPr>
              <w:t>Oszlop</w:t>
            </w:r>
          </w:p>
        </w:tc>
        <w:tc>
          <w:tcPr>
            <w:tcW w:w="2268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1B94BC9" w14:textId="77777777" w:rsidR="000420D7" w:rsidRDefault="002C685B">
            <w:pPr>
              <w:jc w:val="center"/>
            </w:pPr>
            <w:r>
              <w:rPr>
                <w:b/>
              </w:rPr>
              <w:t>Típus</w:t>
            </w:r>
          </w:p>
        </w:tc>
        <w:tc>
          <w:tcPr>
            <w:tcW w:w="4535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C232FB5" w14:textId="77777777" w:rsidR="000420D7" w:rsidRDefault="002C685B">
            <w:pPr>
              <w:jc w:val="center"/>
            </w:pPr>
            <w:r>
              <w:rPr>
                <w:b/>
              </w:rPr>
              <w:t>Leírás</w:t>
            </w:r>
          </w:p>
        </w:tc>
      </w:tr>
      <w:tr w:rsidR="000420D7" w14:paraId="1EAF11BC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93C6DDC" w14:textId="77777777" w:rsidR="000420D7" w:rsidRDefault="002C685B">
            <w:pPr>
              <w:jc w:val="center"/>
            </w:pPr>
            <w:r>
              <w:t>id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3102F64" w14:textId="77777777" w:rsidR="000420D7" w:rsidRDefault="002C685B">
            <w:pPr>
              <w:jc w:val="center"/>
            </w:pPr>
            <w:r>
              <w:t>INT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01EB714" w14:textId="77777777" w:rsidR="000420D7" w:rsidRDefault="002C685B">
            <w:r>
              <w:t>elsődleges kulcs</w:t>
            </w:r>
          </w:p>
        </w:tc>
      </w:tr>
      <w:tr w:rsidR="000420D7" w14:paraId="2D47DAF7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A474C4F" w14:textId="77777777" w:rsidR="000420D7" w:rsidRDefault="002C685B">
            <w:pPr>
              <w:jc w:val="center"/>
            </w:pPr>
            <w:r>
              <w:t>name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ED0F33D" w14:textId="77777777" w:rsidR="000420D7" w:rsidRDefault="002C685B">
            <w:pPr>
              <w:jc w:val="center"/>
            </w:pPr>
            <w:r>
              <w:t>VARCHAR(200)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8F25C56" w14:textId="77777777" w:rsidR="000420D7" w:rsidRDefault="002C685B">
            <w:r>
              <w:t>termék neve</w:t>
            </w:r>
          </w:p>
        </w:tc>
      </w:tr>
      <w:tr w:rsidR="000420D7" w14:paraId="20E19AB9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B2E40A7" w14:textId="77777777" w:rsidR="000420D7" w:rsidRDefault="002C685B">
            <w:pPr>
              <w:jc w:val="center"/>
            </w:pPr>
            <w:r>
              <w:t>category_id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FCC19C1" w14:textId="77777777" w:rsidR="000420D7" w:rsidRDefault="002C685B">
            <w:pPr>
              <w:jc w:val="center"/>
            </w:pPr>
            <w:r>
              <w:t>INT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1B475CE" w14:textId="77777777" w:rsidR="000420D7" w:rsidRDefault="002C685B">
            <w:r>
              <w:t>idegen kulcs a categories táblára</w:t>
            </w:r>
          </w:p>
        </w:tc>
      </w:tr>
      <w:tr w:rsidR="000420D7" w14:paraId="16999D8F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1B8B8DF" w14:textId="77777777" w:rsidR="000420D7" w:rsidRDefault="002C685B">
            <w:pPr>
              <w:jc w:val="center"/>
            </w:pPr>
            <w:r>
              <w:lastRenderedPageBreak/>
              <w:t>price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DB2F80A" w14:textId="77777777" w:rsidR="000420D7" w:rsidRDefault="002C685B">
            <w:pPr>
              <w:jc w:val="center"/>
            </w:pPr>
            <w:r>
              <w:t>INT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9B361F0" w14:textId="77777777" w:rsidR="000420D7" w:rsidRDefault="002C685B">
            <w:r>
              <w:t>ár forintban</w:t>
            </w:r>
          </w:p>
        </w:tc>
      </w:tr>
      <w:tr w:rsidR="000420D7" w14:paraId="72F64EE4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E6FDF71" w14:textId="77777777" w:rsidR="000420D7" w:rsidRDefault="002C685B">
            <w:pPr>
              <w:jc w:val="center"/>
            </w:pPr>
            <w:r>
              <w:t>description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0AF91ED" w14:textId="77777777" w:rsidR="000420D7" w:rsidRDefault="002C685B">
            <w:pPr>
              <w:jc w:val="center"/>
            </w:pPr>
            <w:r>
              <w:t>TEXT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1D70875" w14:textId="77777777" w:rsidR="000420D7" w:rsidRDefault="002C685B">
            <w:r>
              <w:t>részletes leírás</w:t>
            </w:r>
          </w:p>
        </w:tc>
      </w:tr>
      <w:tr w:rsidR="000420D7" w14:paraId="3F026F0C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E22401F" w14:textId="77777777" w:rsidR="000420D7" w:rsidRDefault="002C685B">
            <w:pPr>
              <w:jc w:val="center"/>
            </w:pPr>
            <w:r>
              <w:t>stock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A61D11A" w14:textId="77777777" w:rsidR="000420D7" w:rsidRDefault="002C685B">
            <w:pPr>
              <w:jc w:val="center"/>
            </w:pPr>
            <w:r>
              <w:t>INT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BBEC38D" w14:textId="77777777" w:rsidR="000420D7" w:rsidRDefault="002C685B">
            <w:r>
              <w:t>készletmennyiség</w:t>
            </w:r>
          </w:p>
        </w:tc>
      </w:tr>
      <w:tr w:rsidR="000420D7" w14:paraId="1CE5D61B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A6CAA21" w14:textId="77777777" w:rsidR="000420D7" w:rsidRDefault="002C685B">
            <w:pPr>
              <w:jc w:val="center"/>
            </w:pPr>
            <w:r>
              <w:t>image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A01FD33" w14:textId="77777777" w:rsidR="000420D7" w:rsidRDefault="002C685B">
            <w:pPr>
              <w:jc w:val="center"/>
            </w:pPr>
            <w:r>
              <w:t>VARCHAR(500)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2953322" w14:textId="77777777" w:rsidR="000420D7" w:rsidRDefault="002C685B">
            <w:r>
              <w:t>termék képének URL-je</w:t>
            </w:r>
          </w:p>
        </w:tc>
      </w:tr>
    </w:tbl>
    <w:p w14:paraId="6BB9E253" w14:textId="77777777" w:rsidR="000420D7" w:rsidRDefault="000420D7"/>
    <w:p w14:paraId="06254442" w14:textId="77777777" w:rsidR="000420D7" w:rsidRDefault="002C685B">
      <w:r>
        <w:t>A(z) products tábla tervezésénél fontos szempont volt az egyszerű lekérdezhetőség és az, hogy a frontend számára szükséges mezők egyetlen kérésből visszaadhatók legyenek.</w:t>
      </w:r>
    </w:p>
    <w:p w14:paraId="7900EAD4" w14:textId="77777777" w:rsidR="000420D7" w:rsidRDefault="002C685B">
      <w:pPr>
        <w:pStyle w:val="Heading3"/>
      </w:pPr>
      <w:r>
        <w:t>orders tábla</w:t>
      </w:r>
    </w:p>
    <w:p w14:paraId="71ECC168" w14:textId="77777777" w:rsidR="000420D7" w:rsidRDefault="002C685B">
      <w:r>
        <w:t>A rendelések tábla két szerepet is betölt: ideiglenes kosarat és végleges megrendelést is reprezentál. A státusz mező választja szét a Kosár és a Feldolgozás alatt vagy Kiszállítva állapotokat.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0420D7" w14:paraId="5DB0212C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89E8F7E" w14:textId="77777777" w:rsidR="000420D7" w:rsidRDefault="002C685B">
            <w:pPr>
              <w:jc w:val="center"/>
            </w:pPr>
            <w:r>
              <w:rPr>
                <w:b/>
              </w:rPr>
              <w:t>Oszlop</w:t>
            </w:r>
          </w:p>
        </w:tc>
        <w:tc>
          <w:tcPr>
            <w:tcW w:w="2268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C537EE2" w14:textId="77777777" w:rsidR="000420D7" w:rsidRDefault="002C685B">
            <w:pPr>
              <w:jc w:val="center"/>
            </w:pPr>
            <w:r>
              <w:rPr>
                <w:b/>
              </w:rPr>
              <w:t>Típus</w:t>
            </w:r>
          </w:p>
        </w:tc>
        <w:tc>
          <w:tcPr>
            <w:tcW w:w="4535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562ED48" w14:textId="77777777" w:rsidR="000420D7" w:rsidRDefault="002C685B">
            <w:pPr>
              <w:jc w:val="center"/>
            </w:pPr>
            <w:r>
              <w:rPr>
                <w:b/>
              </w:rPr>
              <w:t>Leírás</w:t>
            </w:r>
          </w:p>
        </w:tc>
      </w:tr>
      <w:tr w:rsidR="000420D7" w14:paraId="4B4CE01D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E1D3BFA" w14:textId="77777777" w:rsidR="000420D7" w:rsidRDefault="002C685B">
            <w:pPr>
              <w:jc w:val="center"/>
            </w:pPr>
            <w:r>
              <w:t>id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1779244" w14:textId="77777777" w:rsidR="000420D7" w:rsidRDefault="002C685B">
            <w:pPr>
              <w:jc w:val="center"/>
            </w:pPr>
            <w:r>
              <w:t>INT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5FAC2F9" w14:textId="77777777" w:rsidR="000420D7" w:rsidRDefault="002C685B">
            <w:r>
              <w:t>elsődleges kulcs</w:t>
            </w:r>
          </w:p>
        </w:tc>
      </w:tr>
      <w:tr w:rsidR="000420D7" w14:paraId="55D46FAF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2E3A532" w14:textId="77777777" w:rsidR="000420D7" w:rsidRDefault="002C685B">
            <w:pPr>
              <w:jc w:val="center"/>
            </w:pPr>
            <w:r>
              <w:t>user_id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9C65EAD" w14:textId="77777777" w:rsidR="000420D7" w:rsidRDefault="002C685B">
            <w:pPr>
              <w:jc w:val="center"/>
            </w:pPr>
            <w:r>
              <w:t>INT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4C2048D" w14:textId="77777777" w:rsidR="000420D7" w:rsidRDefault="002C685B">
            <w:r>
              <w:t>kapcsolat a users táblához, lehet NULL</w:t>
            </w:r>
          </w:p>
        </w:tc>
      </w:tr>
      <w:tr w:rsidR="000420D7" w14:paraId="6891726C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D2FB06E" w14:textId="77777777" w:rsidR="000420D7" w:rsidRDefault="002C685B">
            <w:pPr>
              <w:jc w:val="center"/>
            </w:pPr>
            <w:r>
              <w:t>total_price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64F35FE" w14:textId="77777777" w:rsidR="000420D7" w:rsidRDefault="002C685B">
            <w:pPr>
              <w:jc w:val="center"/>
            </w:pPr>
            <w:r>
              <w:t>INT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7B22F2B" w14:textId="77777777" w:rsidR="000420D7" w:rsidRDefault="002C685B">
            <w:r>
              <w:t>rendelés végösszege</w:t>
            </w:r>
          </w:p>
        </w:tc>
      </w:tr>
      <w:tr w:rsidR="000420D7" w14:paraId="7F0B0492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C73EB66" w14:textId="77777777" w:rsidR="000420D7" w:rsidRDefault="002C685B">
            <w:pPr>
              <w:jc w:val="center"/>
            </w:pPr>
            <w:r>
              <w:t>date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B02AFC4" w14:textId="77777777" w:rsidR="000420D7" w:rsidRDefault="002C685B">
            <w:pPr>
              <w:jc w:val="center"/>
            </w:pPr>
            <w:r>
              <w:t>DATE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C14C854" w14:textId="77777777" w:rsidR="000420D7" w:rsidRDefault="002C685B">
            <w:r>
              <w:t>rendelés dátuma</w:t>
            </w:r>
          </w:p>
        </w:tc>
      </w:tr>
      <w:tr w:rsidR="000420D7" w14:paraId="0729CDE8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FE02DED" w14:textId="77777777" w:rsidR="000420D7" w:rsidRDefault="002C685B">
            <w:pPr>
              <w:jc w:val="center"/>
            </w:pPr>
            <w:r>
              <w:t>status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00D8489" w14:textId="77777777" w:rsidR="000420D7" w:rsidRDefault="002C685B">
            <w:pPr>
              <w:jc w:val="center"/>
            </w:pPr>
            <w:r>
              <w:t>VARCHAR(50)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E8C6C03" w14:textId="77777777" w:rsidR="000420D7" w:rsidRDefault="002C685B">
            <w:r>
              <w:t>állapot, például Kosár vagy Feldolgozás alatt</w:t>
            </w:r>
          </w:p>
        </w:tc>
      </w:tr>
      <w:tr w:rsidR="000420D7" w14:paraId="5F80AFCB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7F21525" w14:textId="77777777" w:rsidR="000420D7" w:rsidRDefault="002C685B">
            <w:pPr>
              <w:jc w:val="center"/>
            </w:pPr>
            <w:r>
              <w:t>payment_method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F944EA6" w14:textId="77777777" w:rsidR="000420D7" w:rsidRDefault="002C685B">
            <w:pPr>
              <w:jc w:val="center"/>
            </w:pPr>
            <w:r>
              <w:t>VARCHAR(50)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EA2A1BC" w14:textId="77777777" w:rsidR="000420D7" w:rsidRDefault="002C685B">
            <w:r>
              <w:t>utánvét vagy bankkártya</w:t>
            </w:r>
          </w:p>
        </w:tc>
      </w:tr>
      <w:tr w:rsidR="000420D7" w14:paraId="1AC6AB36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E70E23D" w14:textId="77777777" w:rsidR="000420D7" w:rsidRDefault="002C685B">
            <w:pPr>
              <w:jc w:val="center"/>
            </w:pPr>
            <w:r>
              <w:t>shipping_address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52B8B28" w14:textId="77777777" w:rsidR="000420D7" w:rsidRDefault="002C685B">
            <w:pPr>
              <w:jc w:val="center"/>
            </w:pPr>
            <w:r>
              <w:t>VARCHAR(500)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C5CD547" w14:textId="77777777" w:rsidR="000420D7" w:rsidRDefault="002C685B">
            <w:r>
              <w:t>szállítási cím</w:t>
            </w:r>
          </w:p>
        </w:tc>
      </w:tr>
      <w:tr w:rsidR="000420D7" w14:paraId="02C8C546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D227BE1" w14:textId="77777777" w:rsidR="000420D7" w:rsidRDefault="002C685B">
            <w:pPr>
              <w:jc w:val="center"/>
            </w:pPr>
            <w:r>
              <w:t>phone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388DC33" w14:textId="77777777" w:rsidR="000420D7" w:rsidRDefault="002C685B">
            <w:pPr>
              <w:jc w:val="center"/>
            </w:pPr>
            <w:r>
              <w:t>VARCHAR(20)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DA66704" w14:textId="77777777" w:rsidR="000420D7" w:rsidRDefault="002C685B">
            <w:r>
              <w:t>kapcsolattartó telefonszám</w:t>
            </w:r>
          </w:p>
        </w:tc>
      </w:tr>
    </w:tbl>
    <w:p w14:paraId="23DE523C" w14:textId="77777777" w:rsidR="000420D7" w:rsidRDefault="000420D7"/>
    <w:p w14:paraId="73A81D62" w14:textId="77777777" w:rsidR="000420D7" w:rsidRDefault="002C685B">
      <w:r>
        <w:t>A(z) orders tábla tervezésénél fontos szempont volt az egyszerű lekérdezhetőség és az, hogy a frontend számára szükséges mezők egyetlen kérésből visszaadhatók legyenek.</w:t>
      </w:r>
    </w:p>
    <w:p w14:paraId="71641667" w14:textId="77777777" w:rsidR="000420D7" w:rsidRDefault="002C685B">
      <w:pPr>
        <w:pStyle w:val="Heading3"/>
      </w:pPr>
      <w:r>
        <w:t>order_items tábla</w:t>
      </w:r>
    </w:p>
    <w:p w14:paraId="070565F6" w14:textId="77777777" w:rsidR="000420D7" w:rsidRDefault="002C685B">
      <w:r>
        <w:t>A rendelési tételek egy adott rendelésen belüli termékeket és darabszámokat tartalmazzák. Ez valósítja meg a kosár tartalmának tételes kezelését.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0420D7" w14:paraId="5C841504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01FDC4F" w14:textId="77777777" w:rsidR="000420D7" w:rsidRDefault="002C685B">
            <w:pPr>
              <w:jc w:val="center"/>
            </w:pPr>
            <w:r>
              <w:rPr>
                <w:b/>
              </w:rPr>
              <w:lastRenderedPageBreak/>
              <w:t>Oszlop</w:t>
            </w:r>
          </w:p>
        </w:tc>
        <w:tc>
          <w:tcPr>
            <w:tcW w:w="2268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656D7FE" w14:textId="77777777" w:rsidR="000420D7" w:rsidRDefault="002C685B">
            <w:pPr>
              <w:jc w:val="center"/>
            </w:pPr>
            <w:r>
              <w:rPr>
                <w:b/>
              </w:rPr>
              <w:t>Típus</w:t>
            </w:r>
          </w:p>
        </w:tc>
        <w:tc>
          <w:tcPr>
            <w:tcW w:w="4535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CF6EB7A" w14:textId="77777777" w:rsidR="000420D7" w:rsidRDefault="002C685B">
            <w:pPr>
              <w:jc w:val="center"/>
            </w:pPr>
            <w:r>
              <w:rPr>
                <w:b/>
              </w:rPr>
              <w:t>Leírás</w:t>
            </w:r>
          </w:p>
        </w:tc>
      </w:tr>
      <w:tr w:rsidR="000420D7" w14:paraId="06EF16B0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7C959CC" w14:textId="77777777" w:rsidR="000420D7" w:rsidRDefault="002C685B">
            <w:pPr>
              <w:jc w:val="center"/>
            </w:pPr>
            <w:r>
              <w:t>id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1697BB7" w14:textId="77777777" w:rsidR="000420D7" w:rsidRDefault="002C685B">
            <w:pPr>
              <w:jc w:val="center"/>
            </w:pPr>
            <w:r>
              <w:t>INT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B6BFE11" w14:textId="77777777" w:rsidR="000420D7" w:rsidRDefault="002C685B">
            <w:r>
              <w:t>elsődleges kulcs</w:t>
            </w:r>
          </w:p>
        </w:tc>
      </w:tr>
      <w:tr w:rsidR="000420D7" w14:paraId="6E70515A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CEA0194" w14:textId="77777777" w:rsidR="000420D7" w:rsidRDefault="002C685B">
            <w:pPr>
              <w:jc w:val="center"/>
            </w:pPr>
            <w:r>
              <w:t>order_id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CE09111" w14:textId="77777777" w:rsidR="000420D7" w:rsidRDefault="002C685B">
            <w:pPr>
              <w:jc w:val="center"/>
            </w:pPr>
            <w:r>
              <w:t>INT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9F4E0AB" w14:textId="77777777" w:rsidR="000420D7" w:rsidRDefault="002C685B">
            <w:r>
              <w:t>kapcsolat az orders táblához</w:t>
            </w:r>
          </w:p>
        </w:tc>
      </w:tr>
      <w:tr w:rsidR="000420D7" w14:paraId="3849313D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B17D9E9" w14:textId="77777777" w:rsidR="000420D7" w:rsidRDefault="002C685B">
            <w:pPr>
              <w:jc w:val="center"/>
            </w:pPr>
            <w:r>
              <w:t>product_id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FC3EE01" w14:textId="77777777" w:rsidR="000420D7" w:rsidRDefault="002C685B">
            <w:pPr>
              <w:jc w:val="center"/>
            </w:pPr>
            <w:r>
              <w:t>INT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CFD834F" w14:textId="77777777" w:rsidR="000420D7" w:rsidRDefault="002C685B">
            <w:r>
              <w:t>kapcsolat a products táblához</w:t>
            </w:r>
          </w:p>
        </w:tc>
      </w:tr>
      <w:tr w:rsidR="000420D7" w14:paraId="117B255B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351ABBB" w14:textId="77777777" w:rsidR="000420D7" w:rsidRDefault="002C685B">
            <w:pPr>
              <w:jc w:val="center"/>
            </w:pPr>
            <w:r>
              <w:t>quantity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7DA0439" w14:textId="77777777" w:rsidR="000420D7" w:rsidRDefault="002C685B">
            <w:pPr>
              <w:jc w:val="center"/>
            </w:pPr>
            <w:r>
              <w:t>INT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AD76D5E" w14:textId="77777777" w:rsidR="000420D7" w:rsidRDefault="002C685B">
            <w:r>
              <w:t>rendelt mennyiség</w:t>
            </w:r>
          </w:p>
        </w:tc>
      </w:tr>
    </w:tbl>
    <w:p w14:paraId="52E56223" w14:textId="77777777" w:rsidR="000420D7" w:rsidRDefault="000420D7"/>
    <w:p w14:paraId="2A0CC7DD" w14:textId="77777777" w:rsidR="000420D7" w:rsidRDefault="002C685B">
      <w:r>
        <w:t>A(z) order_items tábla tervezésénél fontos szempont volt az egyszerű lekérdezhetőség és az, hogy a frontend számára szükséges mezők egyetlen kérésből visszaadhatók legyenek.</w:t>
      </w:r>
    </w:p>
    <w:p w14:paraId="7C6DED65" w14:textId="77777777" w:rsidR="000420D7" w:rsidRDefault="002C685B">
      <w:pPr>
        <w:pStyle w:val="Heading3"/>
      </w:pPr>
      <w:r>
        <w:t>reviews tábla</w:t>
      </w:r>
    </w:p>
    <w:p w14:paraId="75F9E48D" w14:textId="77777777" w:rsidR="000420D7" w:rsidRDefault="002C685B">
      <w:r>
        <w:t>Az értékelések táblája jelenleg az adatbázis része, de a frontendben még nincs teljes körűen bekötve. A jövőbeni bővítéshez azonban már elő van készítve.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0420D7" w14:paraId="6E7475AD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EA1DEF8" w14:textId="77777777" w:rsidR="000420D7" w:rsidRDefault="002C685B">
            <w:pPr>
              <w:jc w:val="center"/>
            </w:pPr>
            <w:r>
              <w:rPr>
                <w:b/>
              </w:rPr>
              <w:t>Oszlop</w:t>
            </w:r>
          </w:p>
        </w:tc>
        <w:tc>
          <w:tcPr>
            <w:tcW w:w="2268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F80BE28" w14:textId="77777777" w:rsidR="000420D7" w:rsidRDefault="002C685B">
            <w:pPr>
              <w:jc w:val="center"/>
            </w:pPr>
            <w:r>
              <w:rPr>
                <w:b/>
              </w:rPr>
              <w:t>Típus</w:t>
            </w:r>
          </w:p>
        </w:tc>
        <w:tc>
          <w:tcPr>
            <w:tcW w:w="4535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D3B9659" w14:textId="77777777" w:rsidR="000420D7" w:rsidRDefault="002C685B">
            <w:pPr>
              <w:jc w:val="center"/>
            </w:pPr>
            <w:r>
              <w:rPr>
                <w:b/>
              </w:rPr>
              <w:t>Leírás</w:t>
            </w:r>
          </w:p>
        </w:tc>
      </w:tr>
      <w:tr w:rsidR="000420D7" w14:paraId="3223A84F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95C73C7" w14:textId="77777777" w:rsidR="000420D7" w:rsidRDefault="002C685B">
            <w:pPr>
              <w:jc w:val="center"/>
            </w:pPr>
            <w:r>
              <w:t>id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DBDAD37" w14:textId="77777777" w:rsidR="000420D7" w:rsidRDefault="002C685B">
            <w:pPr>
              <w:jc w:val="center"/>
            </w:pPr>
            <w:r>
              <w:t>INT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ED4E691" w14:textId="77777777" w:rsidR="000420D7" w:rsidRDefault="002C685B">
            <w:r>
              <w:t>elsődleges kulcs</w:t>
            </w:r>
          </w:p>
        </w:tc>
      </w:tr>
      <w:tr w:rsidR="000420D7" w14:paraId="452C51F9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9CCF709" w14:textId="77777777" w:rsidR="000420D7" w:rsidRDefault="002C685B">
            <w:pPr>
              <w:jc w:val="center"/>
            </w:pPr>
            <w:r>
              <w:t>product_id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7CFC39B" w14:textId="77777777" w:rsidR="000420D7" w:rsidRDefault="002C685B">
            <w:pPr>
              <w:jc w:val="center"/>
            </w:pPr>
            <w:r>
              <w:t>INT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960D7DE" w14:textId="77777777" w:rsidR="000420D7" w:rsidRDefault="002C685B">
            <w:r>
              <w:t>értékelt termék azonosítója</w:t>
            </w:r>
          </w:p>
        </w:tc>
      </w:tr>
      <w:tr w:rsidR="000420D7" w14:paraId="518AA0D0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CCFD1AB" w14:textId="77777777" w:rsidR="000420D7" w:rsidRDefault="002C685B">
            <w:pPr>
              <w:jc w:val="center"/>
            </w:pPr>
            <w:r>
              <w:t>user_id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E70FFFB" w14:textId="77777777" w:rsidR="000420D7" w:rsidRDefault="002C685B">
            <w:pPr>
              <w:jc w:val="center"/>
            </w:pPr>
            <w:r>
              <w:t>INT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EF842FB" w14:textId="77777777" w:rsidR="000420D7" w:rsidRDefault="002C685B">
            <w:r>
              <w:t>értékelő felhasználó</w:t>
            </w:r>
          </w:p>
        </w:tc>
      </w:tr>
      <w:tr w:rsidR="000420D7" w14:paraId="23761132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10B69A0" w14:textId="77777777" w:rsidR="000420D7" w:rsidRDefault="002C685B">
            <w:pPr>
              <w:jc w:val="center"/>
            </w:pPr>
            <w:r>
              <w:t>rating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85E56A" w14:textId="77777777" w:rsidR="000420D7" w:rsidRDefault="002C685B">
            <w:pPr>
              <w:jc w:val="center"/>
            </w:pPr>
            <w:r>
              <w:t>INT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4CAB7DB" w14:textId="77777777" w:rsidR="000420D7" w:rsidRDefault="002C685B">
            <w:r>
              <w:t>pontszám</w:t>
            </w:r>
          </w:p>
        </w:tc>
      </w:tr>
      <w:tr w:rsidR="000420D7" w14:paraId="219B0B37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C8FAD84" w14:textId="77777777" w:rsidR="000420D7" w:rsidRDefault="002C685B">
            <w:pPr>
              <w:jc w:val="center"/>
            </w:pPr>
            <w:r>
              <w:t>text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EF12826" w14:textId="77777777" w:rsidR="000420D7" w:rsidRDefault="002C685B">
            <w:pPr>
              <w:jc w:val="center"/>
            </w:pPr>
            <w:r>
              <w:t>TEXT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1531EA4" w14:textId="77777777" w:rsidR="000420D7" w:rsidRDefault="002C685B">
            <w:r>
              <w:t>szöveges értékelés</w:t>
            </w:r>
          </w:p>
        </w:tc>
      </w:tr>
      <w:tr w:rsidR="000420D7" w14:paraId="0B68F037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D7027AB" w14:textId="77777777" w:rsidR="000420D7" w:rsidRDefault="002C685B">
            <w:pPr>
              <w:jc w:val="center"/>
            </w:pPr>
            <w:r>
              <w:t>created_at</w:t>
            </w:r>
          </w:p>
        </w:tc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EE3BCB2" w14:textId="77777777" w:rsidR="000420D7" w:rsidRDefault="002C685B">
            <w:pPr>
              <w:jc w:val="center"/>
            </w:pPr>
            <w:r>
              <w:t>DATE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EAF037F" w14:textId="77777777" w:rsidR="000420D7" w:rsidRDefault="002C685B">
            <w:r>
              <w:t>értékelés dátuma</w:t>
            </w:r>
          </w:p>
        </w:tc>
      </w:tr>
    </w:tbl>
    <w:p w14:paraId="07547A01" w14:textId="77777777" w:rsidR="000420D7" w:rsidRDefault="000420D7"/>
    <w:p w14:paraId="25FA3E5D" w14:textId="77777777" w:rsidR="000420D7" w:rsidRDefault="002C685B">
      <w:r>
        <w:t>A(z) reviews tábla tervezésénél fontos szempont volt az egyszerű lekérdezhetőség és az, hogy a frontend számára szükséges mezők egyetlen kérésből visszaadhatók legyenek.</w:t>
      </w:r>
    </w:p>
    <w:p w14:paraId="068F3EAE" w14:textId="77777777" w:rsidR="000420D7" w:rsidRDefault="002C685B">
      <w:pPr>
        <w:pStyle w:val="Heading2"/>
      </w:pPr>
      <w:r>
        <w:t>Kapcsolatok és integritási szabályok</w:t>
      </w:r>
    </w:p>
    <w:p w14:paraId="25CE2698" w14:textId="77777777" w:rsidR="000420D7" w:rsidRDefault="002C685B">
      <w:pPr>
        <w:pStyle w:val="ListParagraph"/>
      </w:pPr>
      <w:r>
        <w:t>products.category_id → categories.id (egy kategóriához több termék tartozhat)</w:t>
      </w:r>
    </w:p>
    <w:p w14:paraId="487917D9" w14:textId="77777777" w:rsidR="000420D7" w:rsidRDefault="002C685B">
      <w:pPr>
        <w:pStyle w:val="ListParagraph"/>
      </w:pPr>
      <w:r>
        <w:t>orders.user_id → users.id (egy felhasználóhoz több rendelés tartozhat)</w:t>
      </w:r>
    </w:p>
    <w:p w14:paraId="7C928FC6" w14:textId="77777777" w:rsidR="000420D7" w:rsidRDefault="002C685B">
      <w:pPr>
        <w:pStyle w:val="ListParagraph"/>
      </w:pPr>
      <w:r>
        <w:t>order_items.order_id → orders.id (egy rendeléshez több tétel tartozhat)</w:t>
      </w:r>
    </w:p>
    <w:p w14:paraId="6D6AB1FC" w14:textId="77777777" w:rsidR="000420D7" w:rsidRDefault="002C685B">
      <w:pPr>
        <w:pStyle w:val="ListParagraph"/>
      </w:pPr>
      <w:r>
        <w:t>order_items.product_id → products.id (egy termék több rendelésben is szerepelhet)</w:t>
      </w:r>
    </w:p>
    <w:p w14:paraId="2D41259B" w14:textId="77777777" w:rsidR="000420D7" w:rsidRDefault="002C685B">
      <w:pPr>
        <w:pStyle w:val="ListParagraph"/>
      </w:pPr>
      <w:r>
        <w:t>reviews.product_id → products.id és reviews.user_id → users.id</w:t>
      </w:r>
    </w:p>
    <w:p w14:paraId="59079A07" w14:textId="77777777" w:rsidR="000420D7" w:rsidRDefault="002C685B">
      <w:r>
        <w:lastRenderedPageBreak/>
        <w:t>A logikai modellben az order_items tábla oldja fel a több-a-többhöz kapcsolatot a rendelések és a termékek között. Így egy rendelés több terméket tartalmazhat, ugyanakkor egy termék számos külön rendelésben szerepelhet.</w:t>
      </w:r>
    </w:p>
    <w:p w14:paraId="6B376C73" w14:textId="77777777" w:rsidR="000420D7" w:rsidRDefault="002C685B">
      <w:r>
        <w:t>A user_id mező azért lehet NULL az orders táblában, mert a rendszer kosárként is kezeli a még nem véglegesített folyamatot. Ez a megközelítés fejlesztői szempontból egyszerűvé teszi a kosár tartalmának tárolását.</w:t>
      </w:r>
    </w:p>
    <w:p w14:paraId="60EE2F00" w14:textId="77777777" w:rsidR="000420D7" w:rsidRDefault="002C685B">
      <w:pPr>
        <w:pStyle w:val="Heading2"/>
      </w:pPr>
      <w:r>
        <w:t>Kezdeti adatok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0420D7" w14:paraId="09D7AD12" w14:textId="77777777">
        <w:trPr>
          <w:tblHeader/>
          <w:jc w:val="center"/>
        </w:trPr>
        <w:tc>
          <w:tcPr>
            <w:tcW w:w="2551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6CAD874" w14:textId="77777777" w:rsidR="000420D7" w:rsidRDefault="002C685B">
            <w:pPr>
              <w:jc w:val="center"/>
            </w:pPr>
            <w:r>
              <w:rPr>
                <w:b/>
              </w:rPr>
              <w:t>Kategória</w:t>
            </w:r>
          </w:p>
        </w:tc>
        <w:tc>
          <w:tcPr>
            <w:tcW w:w="6520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BB819D1" w14:textId="77777777" w:rsidR="000420D7" w:rsidRDefault="002C685B">
            <w:pPr>
              <w:jc w:val="center"/>
            </w:pPr>
            <w:r>
              <w:rPr>
                <w:b/>
              </w:rPr>
              <w:t>Példák</w:t>
            </w:r>
          </w:p>
        </w:tc>
      </w:tr>
      <w:tr w:rsidR="000420D7" w:rsidRPr="002C685B" w14:paraId="75A28F87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12836F2" w14:textId="77777777" w:rsidR="000420D7" w:rsidRDefault="002C685B">
            <w:pPr>
              <w:jc w:val="center"/>
            </w:pPr>
            <w:r>
              <w:t>Nappali</w:t>
            </w:r>
          </w:p>
        </w:tc>
        <w:tc>
          <w:tcPr>
            <w:tcW w:w="652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498C297" w14:textId="77777777" w:rsidR="000420D7" w:rsidRPr="002C685B" w:rsidRDefault="002C685B">
            <w:pPr>
              <w:rPr>
                <w:lang w:val="de-DE"/>
              </w:rPr>
            </w:pPr>
            <w:r w:rsidRPr="002C685B">
              <w:rPr>
                <w:lang w:val="de-DE"/>
              </w:rPr>
              <w:t>Modern Kanapé, Skandináv Fotel, Szürke szőnyeg 200x300</w:t>
            </w:r>
          </w:p>
        </w:tc>
      </w:tr>
      <w:tr w:rsidR="000420D7" w14:paraId="0DEDF5D2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80EE079" w14:textId="77777777" w:rsidR="000420D7" w:rsidRDefault="002C685B">
            <w:pPr>
              <w:jc w:val="center"/>
            </w:pPr>
            <w:r>
              <w:t>Hálószoba</w:t>
            </w:r>
          </w:p>
        </w:tc>
        <w:tc>
          <w:tcPr>
            <w:tcW w:w="652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88BD180" w14:textId="77777777" w:rsidR="000420D7" w:rsidRDefault="002C685B">
            <w:r>
              <w:t>Minimal Éjjeliszekrény, King Size Ágykeret</w:t>
            </w:r>
          </w:p>
        </w:tc>
      </w:tr>
      <w:tr w:rsidR="000420D7" w14:paraId="4E6AF616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4E832A3" w14:textId="77777777" w:rsidR="000420D7" w:rsidRDefault="002C685B">
            <w:pPr>
              <w:jc w:val="center"/>
            </w:pPr>
            <w:r>
              <w:t>Étkező</w:t>
            </w:r>
          </w:p>
        </w:tc>
        <w:tc>
          <w:tcPr>
            <w:tcW w:w="652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1383D17" w14:textId="77777777" w:rsidR="000420D7" w:rsidRDefault="002C685B">
            <w:r>
              <w:t>Tölgyfa Étkezőasztal, Étkezőszék szett</w:t>
            </w:r>
          </w:p>
        </w:tc>
      </w:tr>
      <w:tr w:rsidR="000420D7" w14:paraId="491C5DB0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004B3A7" w14:textId="77777777" w:rsidR="000420D7" w:rsidRDefault="002C685B">
            <w:pPr>
              <w:jc w:val="center"/>
            </w:pPr>
            <w:r>
              <w:t>Dekoráció</w:t>
            </w:r>
          </w:p>
        </w:tc>
        <w:tc>
          <w:tcPr>
            <w:tcW w:w="652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A3A47B9" w14:textId="77777777" w:rsidR="000420D7" w:rsidRDefault="002C685B">
            <w:r>
              <w:t>Falióra Loft Style, Dekorációs növény</w:t>
            </w:r>
          </w:p>
        </w:tc>
      </w:tr>
      <w:tr w:rsidR="000420D7" w14:paraId="50F3D4FD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03D6CD9" w14:textId="77777777" w:rsidR="000420D7" w:rsidRDefault="002C685B">
            <w:pPr>
              <w:jc w:val="center"/>
            </w:pPr>
            <w:r>
              <w:t>Világítás</w:t>
            </w:r>
          </w:p>
        </w:tc>
        <w:tc>
          <w:tcPr>
            <w:tcW w:w="652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D2C249A" w14:textId="77777777" w:rsidR="000420D7" w:rsidRDefault="002C685B">
            <w:pPr>
              <w:jc w:val="center"/>
            </w:pPr>
            <w:r>
              <w:t>LED állólámpa</w:t>
            </w:r>
          </w:p>
        </w:tc>
      </w:tr>
    </w:tbl>
    <w:p w14:paraId="5043CB0F" w14:textId="77777777" w:rsidR="000420D7" w:rsidRDefault="000420D7"/>
    <w:p w14:paraId="73160E8B" w14:textId="77777777" w:rsidR="000420D7" w:rsidRDefault="002C685B">
      <w:r>
        <w:t>A seed adatok lehetővé teszik, hogy az alkalmazás első indítás után azonnal kipróbálható legyen. Elegendő mennyiségű mintatermék áll rendelkezésre a listaoldalak, a részletes adatlap, az admin táblázat és a kosárfolyamat demonstrálására.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948"/>
        <w:gridCol w:w="3572"/>
      </w:tblGrid>
      <w:tr w:rsidR="000420D7" w14:paraId="2F7B1C29" w14:textId="77777777">
        <w:trPr>
          <w:tblHeader/>
          <w:jc w:val="center"/>
        </w:trPr>
        <w:tc>
          <w:tcPr>
            <w:tcW w:w="2551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F338CEA" w14:textId="77777777" w:rsidR="000420D7" w:rsidRDefault="002C685B">
            <w:pPr>
              <w:jc w:val="center"/>
            </w:pPr>
            <w:r>
              <w:rPr>
                <w:b/>
              </w:rPr>
              <w:t>Felhasználó típusa</w:t>
            </w:r>
          </w:p>
        </w:tc>
        <w:tc>
          <w:tcPr>
            <w:tcW w:w="2948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8755426" w14:textId="77777777" w:rsidR="000420D7" w:rsidRDefault="002C685B">
            <w:pPr>
              <w:jc w:val="center"/>
            </w:pPr>
            <w:r>
              <w:rPr>
                <w:b/>
              </w:rPr>
              <w:t>Példa</w:t>
            </w:r>
          </w:p>
        </w:tc>
        <w:tc>
          <w:tcPr>
            <w:tcW w:w="3572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5A2BBEC" w14:textId="77777777" w:rsidR="000420D7" w:rsidRDefault="002C685B">
            <w:pPr>
              <w:jc w:val="center"/>
            </w:pPr>
            <w:r>
              <w:rPr>
                <w:b/>
              </w:rPr>
              <w:t>Megjegyzés</w:t>
            </w:r>
          </w:p>
        </w:tc>
      </w:tr>
      <w:tr w:rsidR="000420D7" w14:paraId="2C62CF80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DE71140" w14:textId="77777777" w:rsidR="000420D7" w:rsidRDefault="002C685B">
            <w:r>
              <w:t>normál felhasználó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31DCE8F" w14:textId="77777777" w:rsidR="000420D7" w:rsidRDefault="002C685B">
            <w:pPr>
              <w:jc w:val="center"/>
            </w:pPr>
            <w:r>
              <w:t>janos@example.com</w:t>
            </w:r>
          </w:p>
        </w:tc>
        <w:tc>
          <w:tcPr>
            <w:tcW w:w="357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DF4E084" w14:textId="77777777" w:rsidR="000420D7" w:rsidRDefault="002C685B">
            <w:r>
              <w:t>tesztelhető vásárlói folyamat</w:t>
            </w:r>
          </w:p>
        </w:tc>
      </w:tr>
      <w:tr w:rsidR="000420D7" w14:paraId="30F58F83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B21700D" w14:textId="77777777" w:rsidR="000420D7" w:rsidRDefault="002C685B">
            <w:pPr>
              <w:jc w:val="center"/>
            </w:pPr>
            <w:r>
              <w:t>admin felhasználó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2D853E0" w14:textId="77777777" w:rsidR="000420D7" w:rsidRDefault="002C685B">
            <w:pPr>
              <w:jc w:val="center"/>
            </w:pPr>
            <w:r>
              <w:t>admin@example.com</w:t>
            </w:r>
          </w:p>
        </w:tc>
        <w:tc>
          <w:tcPr>
            <w:tcW w:w="357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33A56BA" w14:textId="77777777" w:rsidR="000420D7" w:rsidRDefault="002C685B">
            <w:r>
              <w:t>admin panel eléréséhez</w:t>
            </w:r>
          </w:p>
        </w:tc>
      </w:tr>
      <w:tr w:rsidR="000420D7" w14:paraId="5D32C463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92EA4A3" w14:textId="77777777" w:rsidR="000420D7" w:rsidRDefault="002C685B">
            <w:r>
              <w:t>értékelő felhasználók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7218430" w14:textId="77777777" w:rsidR="000420D7" w:rsidRDefault="002C685B">
            <w:pPr>
              <w:jc w:val="center"/>
            </w:pPr>
            <w:r>
              <w:t>több seed rekord</w:t>
            </w:r>
          </w:p>
        </w:tc>
        <w:tc>
          <w:tcPr>
            <w:tcW w:w="357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FF9D13B" w14:textId="77777777" w:rsidR="000420D7" w:rsidRDefault="002C685B">
            <w:r>
              <w:t>review tábla demonstrációhoz</w:t>
            </w:r>
          </w:p>
        </w:tc>
      </w:tr>
    </w:tbl>
    <w:p w14:paraId="07459315" w14:textId="77777777" w:rsidR="000420D7" w:rsidRDefault="000420D7"/>
    <w:p w14:paraId="3512086D" w14:textId="2F32C1E3" w:rsidR="000420D7" w:rsidRDefault="002C685B">
      <w:pPr>
        <w:pStyle w:val="CaptionSmall"/>
        <w:jc w:val="center"/>
      </w:pPr>
      <w:r>
        <w:t>phpMyAdmin képernyőkép a táblákról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52"/>
      </w:tblGrid>
      <w:tr w:rsidR="004C2828" w14:paraId="6537F28F" w14:textId="77777777" w:rsidTr="004C2828">
        <w:trPr>
          <w:jc w:val="center"/>
        </w:trPr>
        <w:tc>
          <w:tcPr>
            <w:tcW w:w="965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FB9E20" w14:textId="5A3F9081" w:rsidR="004C2828" w:rsidRDefault="004C2828" w:rsidP="004C2828">
            <w:r w:rsidRPr="00177A70">
              <w:rPr>
                <w:noProof/>
              </w:rPr>
              <w:drawing>
                <wp:inline distT="0" distB="0" distL="0" distR="0" wp14:anchorId="539779AE" wp14:editId="7523F9B9">
                  <wp:extent cx="5976620" cy="1470025"/>
                  <wp:effectExtent l="0" t="0" r="5080" b="0"/>
                  <wp:docPr id="5" name="Kép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147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7805D2" w14:textId="77777777" w:rsidR="000420D7" w:rsidRDefault="000420D7"/>
    <w:p w14:paraId="463F29E8" w14:textId="77777777" w:rsidR="000420D7" w:rsidRDefault="002C685B">
      <w:r>
        <w:br w:type="page"/>
      </w:r>
    </w:p>
    <w:p w14:paraId="61771672" w14:textId="77777777" w:rsidR="000420D7" w:rsidRDefault="002C685B">
      <w:pPr>
        <w:pStyle w:val="Heading1"/>
      </w:pPr>
      <w:r>
        <w:lastRenderedPageBreak/>
        <w:t>Frontend</w:t>
      </w:r>
    </w:p>
    <w:p w14:paraId="79FD9762" w14:textId="77777777" w:rsidR="000420D7" w:rsidRDefault="002C685B">
      <w:pPr>
        <w:pStyle w:val="Heading2"/>
      </w:pPr>
      <w:r>
        <w:t>Frontend architektúra</w:t>
      </w:r>
    </w:p>
    <w:p w14:paraId="6B23E148" w14:textId="77777777" w:rsidR="000420D7" w:rsidRDefault="002C685B">
      <w:r>
        <w:t>A frontend React 19-re és Vite-re épül. Az alkalmazás belépési pontja a main.jsx, amely a teljes App komponenst rendereli. Az App.jsx a routert, a fejlécet, a láblécet, valamint az AuthProvider és CartProvider kontextusokat fogja össze.</w:t>
      </w:r>
    </w:p>
    <w:p w14:paraId="23C2FA0B" w14:textId="77777777" w:rsidR="000420D7" w:rsidRPr="002C685B" w:rsidRDefault="002C685B">
      <w:pPr>
        <w:rPr>
          <w:lang w:val="pl-PL"/>
        </w:rPr>
      </w:pPr>
      <w:r w:rsidRPr="002C685B">
        <w:rPr>
          <w:lang w:val="pl-PL"/>
        </w:rPr>
        <w:t>A kliensoldali navigációt a react-router-dom kezeli. A fő útvonalak: /, /products, /products/:id, /cart, /checkout, /login, /register és /admin. Ez a felosztás egy klasszikus webáruház struktúrát követ, ahol a böngészés, a vásárlás és az adminisztráció jól elkülönül.</w:t>
      </w:r>
    </w:p>
    <w:p w14:paraId="02618610" w14:textId="77777777" w:rsidR="000420D7" w:rsidRPr="002C685B" w:rsidRDefault="002C685B">
      <w:pPr>
        <w:rPr>
          <w:lang w:val="pl-PL"/>
        </w:rPr>
      </w:pPr>
      <w:r w:rsidRPr="002C685B">
        <w:rPr>
          <w:lang w:val="pl-PL"/>
        </w:rPr>
        <w:t>A stíluslapok oldalanként és komponensenként külön CSS fájlokba kerültek. Ez javítja az átláthatóságot, és lehetővé teszi, hogy egy-egy alrendszer módosítása során ne kelljen a teljes alkalmazás stílusállományát áttekinteni.</w:t>
      </w:r>
    </w:p>
    <w:p w14:paraId="152F6E40" w14:textId="77777777" w:rsidR="000420D7" w:rsidRDefault="002C685B">
      <w:pPr>
        <w:pStyle w:val="CodeBlock"/>
      </w:pPr>
      <w:r>
        <w:t>&lt;AuthProvider&gt;</w:t>
      </w:r>
    </w:p>
    <w:p w14:paraId="2B8527E8" w14:textId="77777777" w:rsidR="000420D7" w:rsidRDefault="002C685B">
      <w:pPr>
        <w:pStyle w:val="CodeBlock"/>
      </w:pPr>
      <w:r>
        <w:t xml:space="preserve">  &lt;CartProvider&gt;</w:t>
      </w:r>
    </w:p>
    <w:p w14:paraId="7EDC4FFD" w14:textId="77777777" w:rsidR="000420D7" w:rsidRDefault="002C685B">
      <w:pPr>
        <w:pStyle w:val="CodeBlock"/>
      </w:pPr>
      <w:r>
        <w:t xml:space="preserve">    &lt;Header /&gt;</w:t>
      </w:r>
    </w:p>
    <w:p w14:paraId="1E52D91D" w14:textId="77777777" w:rsidR="000420D7" w:rsidRDefault="002C685B">
      <w:pPr>
        <w:pStyle w:val="CodeBlock"/>
      </w:pPr>
      <w:r>
        <w:t xml:space="preserve">    &lt;Routes&gt;</w:t>
      </w:r>
    </w:p>
    <w:p w14:paraId="1A3D66EC" w14:textId="77777777" w:rsidR="000420D7" w:rsidRDefault="002C685B">
      <w:pPr>
        <w:pStyle w:val="CodeBlock"/>
      </w:pPr>
      <w:r>
        <w:t xml:space="preserve">      &lt;Route path="/" element={&lt;HomePage /&gt;} /&gt;</w:t>
      </w:r>
    </w:p>
    <w:p w14:paraId="04A7BF31" w14:textId="77777777" w:rsidR="000420D7" w:rsidRDefault="002C685B">
      <w:pPr>
        <w:pStyle w:val="CodeBlock"/>
      </w:pPr>
      <w:r>
        <w:t xml:space="preserve">      &lt;Route path="/products" element={&lt;ProductsPage /&gt;} /&gt;</w:t>
      </w:r>
    </w:p>
    <w:p w14:paraId="70E7B81D" w14:textId="77777777" w:rsidR="000420D7" w:rsidRDefault="002C685B">
      <w:pPr>
        <w:pStyle w:val="CodeBlock"/>
      </w:pPr>
      <w:r>
        <w:t xml:space="preserve">      &lt;Route path="/products/:id" element={&lt;ProductDetailsPage /&gt;} /&gt;</w:t>
      </w:r>
    </w:p>
    <w:p w14:paraId="74362226" w14:textId="77777777" w:rsidR="000420D7" w:rsidRDefault="002C685B">
      <w:pPr>
        <w:pStyle w:val="CodeBlock"/>
      </w:pPr>
      <w:r>
        <w:t xml:space="preserve">      &lt;Route path="/cart" element={&lt;CartPage /&gt;} /&gt;</w:t>
      </w:r>
    </w:p>
    <w:p w14:paraId="21212142" w14:textId="77777777" w:rsidR="000420D7" w:rsidRDefault="002C685B">
      <w:pPr>
        <w:pStyle w:val="CodeBlock"/>
      </w:pPr>
      <w:r>
        <w:t xml:space="preserve">      &lt;Route path="/checkout" element={&lt;CheckoutPage /&gt;} /&gt;</w:t>
      </w:r>
    </w:p>
    <w:p w14:paraId="29957821" w14:textId="77777777" w:rsidR="000420D7" w:rsidRDefault="002C685B">
      <w:pPr>
        <w:pStyle w:val="CodeBlock"/>
      </w:pPr>
      <w:r>
        <w:t xml:space="preserve">      &lt;Route path="/login" element={&lt;LoginPage /&gt;} /&gt;</w:t>
      </w:r>
    </w:p>
    <w:p w14:paraId="0358DE55" w14:textId="77777777" w:rsidR="000420D7" w:rsidRDefault="002C685B">
      <w:pPr>
        <w:pStyle w:val="CodeBlock"/>
      </w:pPr>
      <w:r>
        <w:t xml:space="preserve">      &lt;Route path="/register" element={&lt;RegisterPage /&gt;} /&gt;</w:t>
      </w:r>
    </w:p>
    <w:p w14:paraId="73921BC7" w14:textId="77777777" w:rsidR="000420D7" w:rsidRDefault="002C685B">
      <w:pPr>
        <w:pStyle w:val="CodeBlock"/>
      </w:pPr>
      <w:r>
        <w:t xml:space="preserve">      &lt;Route path="/admin" element={&lt;AdminPage /&gt;} /&gt;</w:t>
      </w:r>
    </w:p>
    <w:p w14:paraId="544B3A0E" w14:textId="77777777" w:rsidR="000420D7" w:rsidRDefault="002C685B">
      <w:pPr>
        <w:pStyle w:val="CodeBlock"/>
      </w:pPr>
      <w:r>
        <w:t xml:space="preserve">    &lt;/Routes&gt;</w:t>
      </w:r>
    </w:p>
    <w:p w14:paraId="491C15B3" w14:textId="77777777" w:rsidR="000420D7" w:rsidRDefault="002C685B">
      <w:pPr>
        <w:pStyle w:val="CodeBlock"/>
      </w:pPr>
      <w:r>
        <w:t xml:space="preserve">    &lt;Footer /&gt;</w:t>
      </w:r>
    </w:p>
    <w:p w14:paraId="3322AE3E" w14:textId="77777777" w:rsidR="000420D7" w:rsidRDefault="002C685B">
      <w:pPr>
        <w:pStyle w:val="CodeBlock"/>
      </w:pPr>
      <w:r>
        <w:t xml:space="preserve">  &lt;/CartProvider&gt;</w:t>
      </w:r>
    </w:p>
    <w:p w14:paraId="758AEE70" w14:textId="77777777" w:rsidR="000420D7" w:rsidRDefault="002C685B">
      <w:pPr>
        <w:pStyle w:val="CodeBlock"/>
      </w:pPr>
      <w:r>
        <w:t>&lt;/AuthProvider&gt;</w:t>
      </w:r>
    </w:p>
    <w:p w14:paraId="5CD8D4D7" w14:textId="77777777" w:rsidR="000420D7" w:rsidRDefault="002C685B">
      <w:r>
        <w:t>A routerből jól látszik, hogy a rendszer minden fontos folyamata külön oldalra van szervezve. A Header és Footer így egységesen minden nézetben megjelenik.</w:t>
      </w:r>
    </w:p>
    <w:p w14:paraId="270B093F" w14:textId="77777777" w:rsidR="000420D7" w:rsidRDefault="002C685B">
      <w:pPr>
        <w:pStyle w:val="Heading2"/>
      </w:pPr>
      <w:r>
        <w:t>Komponensek</w:t>
      </w:r>
    </w:p>
    <w:p w14:paraId="35390E9A" w14:textId="77777777" w:rsidR="000420D7" w:rsidRDefault="002C685B">
      <w:pPr>
        <w:pStyle w:val="Heading3"/>
      </w:pPr>
      <w:r>
        <w:t>Header.jsx</w:t>
      </w:r>
    </w:p>
    <w:p w14:paraId="6A5A6235" w14:textId="77777777" w:rsidR="000420D7" w:rsidRDefault="002C685B">
      <w:r>
        <w:t>A felső navigációs sáv. Tartalmazza a fő menüpontokat, a bejelentkezéshez és kosárhoz vezető elérést, valamint a felhasználói állapothoz igazított elemeket.</w:t>
      </w:r>
    </w:p>
    <w:p w14:paraId="6AAEE905" w14:textId="77777777" w:rsidR="000420D7" w:rsidRDefault="002C685B">
      <w:r>
        <w:t>A Header.jsx komponens újrafelhasználhatósága csökkenti a kódismétlést, és egységes megjelenést ad az alkalmazásnak. A komponens a React props mechanizmusára épít, így a megjelenített adatok külső állapotból tölthetők be.</w:t>
      </w:r>
    </w:p>
    <w:p w14:paraId="526F4692" w14:textId="77777777" w:rsidR="000420D7" w:rsidRDefault="002C685B">
      <w:pPr>
        <w:pStyle w:val="Heading3"/>
      </w:pPr>
      <w:r>
        <w:t>Footer.jsx</w:t>
      </w:r>
    </w:p>
    <w:p w14:paraId="7B78A72F" w14:textId="77777777" w:rsidR="000420D7" w:rsidRDefault="002C685B">
      <w:r>
        <w:t>Az oldal alján lévő információs blokk. A vizuális lezárás mellett márkaépítési és tájékoztató szerepet tölt be.</w:t>
      </w:r>
    </w:p>
    <w:p w14:paraId="50E6EF51" w14:textId="77777777" w:rsidR="000420D7" w:rsidRDefault="002C685B">
      <w:r>
        <w:lastRenderedPageBreak/>
        <w:t>A Footer.jsx komponens újrafelhasználhatósága csökkenti a kódismétlést, és egységes megjelenést ad az alkalmazásnak. A komponens a React props mechanizmusára épít, így a megjelenített adatok külső állapotból tölthetők be.</w:t>
      </w:r>
    </w:p>
    <w:p w14:paraId="4300CB77" w14:textId="77777777" w:rsidR="000420D7" w:rsidRDefault="002C685B">
      <w:pPr>
        <w:pStyle w:val="Heading3"/>
      </w:pPr>
      <w:r>
        <w:t>FeatureStrip.jsx</w:t>
      </w:r>
    </w:p>
    <w:p w14:paraId="5DFAB320" w14:textId="77777777" w:rsidR="000420D7" w:rsidRDefault="002C685B">
      <w:r>
        <w:t>A főoldalon jelenik meg, és kiemelt szolgáltatási előnyöket mutat be rövid, jól szkennelhető formában.</w:t>
      </w:r>
    </w:p>
    <w:p w14:paraId="6F0FAE88" w14:textId="77777777" w:rsidR="000420D7" w:rsidRDefault="002C685B">
      <w:r>
        <w:t>A FeatureStrip.jsx komponens újrafelhasználhatósága csökkenti a kódismétlést, és egységes megjelenést ad az alkalmazásnak. A komponens a React props mechanizmusára épít, így a megjelenített adatok külső állapotból tölthetők be.</w:t>
      </w:r>
    </w:p>
    <w:p w14:paraId="4BB2F3A8" w14:textId="77777777" w:rsidR="000420D7" w:rsidRDefault="002C685B">
      <w:pPr>
        <w:pStyle w:val="Heading3"/>
      </w:pPr>
      <w:r>
        <w:t>ProductCard.jsx</w:t>
      </w:r>
    </w:p>
    <w:p w14:paraId="3776D722" w14:textId="77777777" w:rsidR="000420D7" w:rsidRDefault="002C685B">
      <w:r>
        <w:t>A terméklista és a kiemelt ajánlatok alap építőköve. Megjeleníti a képet, a nevet, az árat és a részletek vagy kosár műveletet.</w:t>
      </w:r>
    </w:p>
    <w:p w14:paraId="65261917" w14:textId="77777777" w:rsidR="000420D7" w:rsidRDefault="002C685B">
      <w:r>
        <w:t>A ProductCard.jsx komponens újrafelhasználhatósága csökkenti a kódismétlést, és egységes megjelenést ad az alkalmazásnak. A komponens a React props mechanizmusára épít, így a megjelenített adatok külső állapotból tölthetők be.</w:t>
      </w:r>
    </w:p>
    <w:p w14:paraId="4D182E26" w14:textId="77777777" w:rsidR="000420D7" w:rsidRDefault="002C685B">
      <w:pPr>
        <w:pStyle w:val="CaptionSmall"/>
        <w:jc w:val="center"/>
      </w:pPr>
      <w:r>
        <w:t>Képhely: a közös komponensek (Header, Footer, ProductCard) képernyőképei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52"/>
      </w:tblGrid>
      <w:tr w:rsidR="000420D7" w14:paraId="3B7B4B86" w14:textId="77777777">
        <w:trPr>
          <w:jc w:val="center"/>
        </w:trPr>
        <w:tc>
          <w:tcPr>
            <w:tcW w:w="8957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0FF5F2" w14:textId="5402E758" w:rsidR="000420D7" w:rsidRDefault="00464BC6">
            <w:r w:rsidRPr="00464BC6">
              <w:drawing>
                <wp:inline distT="0" distB="0" distL="0" distR="0" wp14:anchorId="0E71EB25" wp14:editId="4356AB8E">
                  <wp:extent cx="5976620" cy="311150"/>
                  <wp:effectExtent l="0" t="0" r="5080" b="0"/>
                  <wp:docPr id="248829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2921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20D7" w14:paraId="5630AD66" w14:textId="77777777">
        <w:trPr>
          <w:jc w:val="center"/>
        </w:trPr>
        <w:tc>
          <w:tcPr>
            <w:tcW w:w="8957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829076" w14:textId="4B445A02" w:rsidR="000420D7" w:rsidRDefault="00464BC6">
            <w:r w:rsidRPr="00464BC6">
              <w:drawing>
                <wp:inline distT="0" distB="0" distL="0" distR="0" wp14:anchorId="183DD56C" wp14:editId="71E1A027">
                  <wp:extent cx="5976620" cy="1021715"/>
                  <wp:effectExtent l="0" t="0" r="5080" b="6985"/>
                  <wp:docPr id="1629190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1904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102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20D7" w14:paraId="085908EA" w14:textId="77777777">
        <w:trPr>
          <w:jc w:val="center"/>
        </w:trPr>
        <w:tc>
          <w:tcPr>
            <w:tcW w:w="8957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3FCD4" w14:textId="7F6CE9AF" w:rsidR="000420D7" w:rsidRDefault="002F7198">
            <w:pPr>
              <w:pStyle w:val="Placeholder"/>
            </w:pPr>
            <w:r w:rsidRPr="002F7198">
              <w:lastRenderedPageBreak/>
              <w:drawing>
                <wp:inline distT="0" distB="0" distL="0" distR="0" wp14:anchorId="4625360D" wp14:editId="1C97695E">
                  <wp:extent cx="5976620" cy="4396740"/>
                  <wp:effectExtent l="0" t="0" r="5080" b="3810"/>
                  <wp:docPr id="1604036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0363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439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20D7" w14:paraId="2BA226A1" w14:textId="77777777">
        <w:trPr>
          <w:jc w:val="center"/>
        </w:trPr>
        <w:tc>
          <w:tcPr>
            <w:tcW w:w="8957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D93B2" w14:textId="77777777" w:rsidR="000420D7" w:rsidRDefault="000420D7"/>
        </w:tc>
      </w:tr>
    </w:tbl>
    <w:p w14:paraId="0DE4B5B7" w14:textId="77777777" w:rsidR="000420D7" w:rsidRDefault="000420D7"/>
    <w:p w14:paraId="64AEC6B2" w14:textId="77777777" w:rsidR="000420D7" w:rsidRDefault="002C685B">
      <w:pPr>
        <w:pStyle w:val="Heading2"/>
      </w:pPr>
      <w:r>
        <w:t>Oldalak</w:t>
      </w:r>
    </w:p>
    <w:p w14:paraId="3A02FBF3" w14:textId="77777777" w:rsidR="000420D7" w:rsidRDefault="002C685B">
      <w:pPr>
        <w:pStyle w:val="Heading3"/>
      </w:pPr>
      <w:r>
        <w:t>HomePage.jsx</w:t>
      </w:r>
    </w:p>
    <w:p w14:paraId="5D876868" w14:textId="77777777" w:rsidR="000420D7" w:rsidRDefault="002C685B">
      <w:r>
        <w:t>A kezdőoldal hero szakasszal indul, amely rövid marketing szöveget és kiemelt képet jelenít meg. Alatta szolgáltatásokat kiemelő blokk, majd a backendből lekért első négy termékből álló kiemelt ajánló sáv található.</w:t>
      </w:r>
    </w:p>
    <w:p w14:paraId="798B1A60" w14:textId="77777777" w:rsidR="000420D7" w:rsidRPr="002C685B" w:rsidRDefault="002C685B">
      <w:pPr>
        <w:rPr>
          <w:lang w:val="fr-FR"/>
        </w:rPr>
      </w:pPr>
      <w:r w:rsidRPr="002C685B">
        <w:rPr>
          <w:lang w:val="fr-FR"/>
        </w:rPr>
        <w:t xml:space="preserve">A </w:t>
      </w:r>
      <w:proofErr w:type="spellStart"/>
      <w:r w:rsidRPr="002C685B">
        <w:rPr>
          <w:lang w:val="fr-FR"/>
        </w:rPr>
        <w:t>komponens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useEffect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segítségével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tölti</w:t>
      </w:r>
      <w:proofErr w:type="spellEnd"/>
      <w:r w:rsidRPr="002C685B">
        <w:rPr>
          <w:lang w:val="fr-FR"/>
        </w:rPr>
        <w:t xml:space="preserve"> le </w:t>
      </w:r>
      <w:proofErr w:type="spellStart"/>
      <w:r w:rsidRPr="002C685B">
        <w:rPr>
          <w:lang w:val="fr-FR"/>
        </w:rPr>
        <w:t>az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adatokat</w:t>
      </w:r>
      <w:proofErr w:type="spellEnd"/>
      <w:r w:rsidRPr="002C685B">
        <w:rPr>
          <w:lang w:val="fr-FR"/>
        </w:rPr>
        <w:t xml:space="preserve">. A </w:t>
      </w:r>
      <w:proofErr w:type="spellStart"/>
      <w:r w:rsidRPr="002C685B">
        <w:rPr>
          <w:lang w:val="fr-FR"/>
        </w:rPr>
        <w:t>getProducts</w:t>
      </w:r>
      <w:proofErr w:type="spellEnd"/>
      <w:r w:rsidRPr="002C685B">
        <w:rPr>
          <w:lang w:val="fr-FR"/>
        </w:rPr>
        <w:t xml:space="preserve"> API </w:t>
      </w:r>
      <w:proofErr w:type="spellStart"/>
      <w:r w:rsidRPr="002C685B">
        <w:rPr>
          <w:lang w:val="fr-FR"/>
        </w:rPr>
        <w:t>hívás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eredményéből</w:t>
      </w:r>
      <w:proofErr w:type="spellEnd"/>
      <w:r w:rsidRPr="002C685B">
        <w:rPr>
          <w:lang w:val="fr-FR"/>
        </w:rPr>
        <w:t xml:space="preserve"> </w:t>
      </w:r>
      <w:proofErr w:type="gramStart"/>
      <w:r w:rsidRPr="002C685B">
        <w:rPr>
          <w:lang w:val="fr-FR"/>
        </w:rPr>
        <w:t>slice(</w:t>
      </w:r>
      <w:proofErr w:type="gramEnd"/>
      <w:r w:rsidRPr="002C685B">
        <w:rPr>
          <w:lang w:val="fr-FR"/>
        </w:rPr>
        <w:t xml:space="preserve">0, 4) </w:t>
      </w:r>
      <w:proofErr w:type="spellStart"/>
      <w:r w:rsidRPr="002C685B">
        <w:rPr>
          <w:lang w:val="fr-FR"/>
        </w:rPr>
        <w:t>művelettel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emeli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ki</w:t>
      </w:r>
      <w:proofErr w:type="spellEnd"/>
      <w:r w:rsidRPr="002C685B">
        <w:rPr>
          <w:lang w:val="fr-FR"/>
        </w:rPr>
        <w:t xml:space="preserve"> a </w:t>
      </w:r>
      <w:proofErr w:type="spellStart"/>
      <w:r w:rsidRPr="002C685B">
        <w:rPr>
          <w:lang w:val="fr-FR"/>
        </w:rPr>
        <w:t>kezdőlapon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megjelenő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tételeket</w:t>
      </w:r>
      <w:proofErr w:type="spellEnd"/>
      <w:r w:rsidRPr="002C685B">
        <w:rPr>
          <w:lang w:val="fr-FR"/>
        </w:rPr>
        <w:t>.</w:t>
      </w:r>
    </w:p>
    <w:p w14:paraId="07AF190D" w14:textId="77777777" w:rsidR="000420D7" w:rsidRPr="002C685B" w:rsidRDefault="002C685B">
      <w:pPr>
        <w:rPr>
          <w:lang w:val="fr-FR"/>
        </w:rPr>
      </w:pPr>
      <w:r w:rsidRPr="002C685B">
        <w:rPr>
          <w:lang w:val="fr-FR"/>
        </w:rPr>
        <w:t xml:space="preserve">A </w:t>
      </w:r>
      <w:proofErr w:type="spellStart"/>
      <w:r w:rsidRPr="002C685B">
        <w:rPr>
          <w:lang w:val="fr-FR"/>
        </w:rPr>
        <w:t>megvalósítás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során</w:t>
      </w:r>
      <w:proofErr w:type="spellEnd"/>
      <w:r w:rsidRPr="002C685B">
        <w:rPr>
          <w:lang w:val="fr-FR"/>
        </w:rPr>
        <w:t xml:space="preserve"> a </w:t>
      </w:r>
      <w:proofErr w:type="spellStart"/>
      <w:r w:rsidRPr="002C685B">
        <w:rPr>
          <w:lang w:val="fr-FR"/>
        </w:rPr>
        <w:t>komponens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állapota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useState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hookokkal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az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oldal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betöltése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pedig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useEffect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hívásokkal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történik</w:t>
      </w:r>
      <w:proofErr w:type="spellEnd"/>
      <w:r w:rsidRPr="002C685B">
        <w:rPr>
          <w:lang w:val="fr-FR"/>
        </w:rPr>
        <w:t xml:space="preserve">. </w:t>
      </w:r>
      <w:proofErr w:type="spellStart"/>
      <w:r w:rsidRPr="002C685B">
        <w:rPr>
          <w:lang w:val="fr-FR"/>
        </w:rPr>
        <w:t>Ez</w:t>
      </w:r>
      <w:proofErr w:type="spellEnd"/>
      <w:r w:rsidRPr="002C685B">
        <w:rPr>
          <w:lang w:val="fr-FR"/>
        </w:rPr>
        <w:t xml:space="preserve"> a </w:t>
      </w:r>
      <w:proofErr w:type="spellStart"/>
      <w:r w:rsidRPr="002C685B">
        <w:rPr>
          <w:lang w:val="fr-FR"/>
        </w:rPr>
        <w:t>szerkezet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jól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áttekinthető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oktatási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célra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is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megfelelő</w:t>
      </w:r>
      <w:proofErr w:type="spellEnd"/>
      <w:r w:rsidRPr="002C685B">
        <w:rPr>
          <w:lang w:val="fr-FR"/>
        </w:rPr>
        <w:t>.</w:t>
      </w:r>
    </w:p>
    <w:p w14:paraId="32243C39" w14:textId="77777777" w:rsidR="000420D7" w:rsidRPr="002C685B" w:rsidRDefault="002C685B">
      <w:pPr>
        <w:pStyle w:val="Heading3"/>
        <w:rPr>
          <w:lang w:val="fr-FR"/>
        </w:rPr>
      </w:pPr>
      <w:proofErr w:type="spellStart"/>
      <w:r w:rsidRPr="002C685B">
        <w:rPr>
          <w:lang w:val="fr-FR"/>
        </w:rPr>
        <w:t>ProductsPage.jsx</w:t>
      </w:r>
      <w:proofErr w:type="spellEnd"/>
    </w:p>
    <w:p w14:paraId="4814B42D" w14:textId="77777777" w:rsidR="000420D7" w:rsidRPr="002C685B" w:rsidRDefault="002C685B">
      <w:pPr>
        <w:rPr>
          <w:lang w:val="fr-FR"/>
        </w:rPr>
      </w:pPr>
      <w:r w:rsidRPr="002C685B">
        <w:rPr>
          <w:lang w:val="fr-FR"/>
        </w:rPr>
        <w:t xml:space="preserve">A </w:t>
      </w:r>
      <w:proofErr w:type="spellStart"/>
      <w:r w:rsidRPr="002C685B">
        <w:rPr>
          <w:lang w:val="fr-FR"/>
        </w:rPr>
        <w:t>terméklista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oldal</w:t>
      </w:r>
      <w:proofErr w:type="spellEnd"/>
      <w:r w:rsidRPr="002C685B">
        <w:rPr>
          <w:lang w:val="fr-FR"/>
        </w:rPr>
        <w:t xml:space="preserve"> a </w:t>
      </w:r>
      <w:proofErr w:type="spellStart"/>
      <w:r w:rsidRPr="002C685B">
        <w:rPr>
          <w:lang w:val="fr-FR"/>
        </w:rPr>
        <w:t>teljes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katalógust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jeleníti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meg</w:t>
      </w:r>
      <w:proofErr w:type="spellEnd"/>
      <w:r w:rsidRPr="002C685B">
        <w:rPr>
          <w:lang w:val="fr-FR"/>
        </w:rPr>
        <w:t xml:space="preserve">. </w:t>
      </w:r>
      <w:proofErr w:type="spellStart"/>
      <w:r w:rsidRPr="002C685B">
        <w:rPr>
          <w:lang w:val="fr-FR"/>
        </w:rPr>
        <w:t>Támogatja</w:t>
      </w:r>
      <w:proofErr w:type="spellEnd"/>
      <w:r w:rsidRPr="002C685B">
        <w:rPr>
          <w:lang w:val="fr-FR"/>
        </w:rPr>
        <w:t xml:space="preserve"> a </w:t>
      </w:r>
      <w:proofErr w:type="spellStart"/>
      <w:r w:rsidRPr="002C685B">
        <w:rPr>
          <w:lang w:val="fr-FR"/>
        </w:rPr>
        <w:t>kulcsszavas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keresést</w:t>
      </w:r>
      <w:proofErr w:type="spellEnd"/>
      <w:r w:rsidRPr="002C685B">
        <w:rPr>
          <w:lang w:val="fr-FR"/>
        </w:rPr>
        <w:t xml:space="preserve">, a </w:t>
      </w:r>
      <w:proofErr w:type="spellStart"/>
      <w:r w:rsidRPr="002C685B">
        <w:rPr>
          <w:lang w:val="fr-FR"/>
        </w:rPr>
        <w:t>kategória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szerinti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szűrést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az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ár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szerinti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rendezést</w:t>
      </w:r>
      <w:proofErr w:type="spellEnd"/>
      <w:r w:rsidRPr="002C685B">
        <w:rPr>
          <w:lang w:val="fr-FR"/>
        </w:rPr>
        <w:t xml:space="preserve">. A </w:t>
      </w:r>
      <w:proofErr w:type="spellStart"/>
      <w:r w:rsidRPr="002C685B">
        <w:rPr>
          <w:lang w:val="fr-FR"/>
        </w:rPr>
        <w:t>kategóriákat</w:t>
      </w:r>
      <w:proofErr w:type="spellEnd"/>
      <w:r w:rsidRPr="002C685B">
        <w:rPr>
          <w:lang w:val="fr-FR"/>
        </w:rPr>
        <w:t xml:space="preserve"> a /api/</w:t>
      </w:r>
      <w:proofErr w:type="spellStart"/>
      <w:r w:rsidRPr="002C685B">
        <w:rPr>
          <w:lang w:val="fr-FR"/>
        </w:rPr>
        <w:t>categories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végpontról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próbálja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lekérni</w:t>
      </w:r>
      <w:proofErr w:type="spellEnd"/>
      <w:r w:rsidRPr="002C685B">
        <w:rPr>
          <w:lang w:val="fr-FR"/>
        </w:rPr>
        <w:t xml:space="preserve">, de </w:t>
      </w:r>
      <w:proofErr w:type="spellStart"/>
      <w:r w:rsidRPr="002C685B">
        <w:rPr>
          <w:lang w:val="fr-FR"/>
        </w:rPr>
        <w:t>tartalék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névlistát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is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fenntart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arra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az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esetre</w:t>
      </w:r>
      <w:proofErr w:type="spellEnd"/>
      <w:r w:rsidRPr="002C685B">
        <w:rPr>
          <w:lang w:val="fr-FR"/>
        </w:rPr>
        <w:t xml:space="preserve">, ha a </w:t>
      </w:r>
      <w:proofErr w:type="spellStart"/>
      <w:r w:rsidRPr="002C685B">
        <w:rPr>
          <w:lang w:val="fr-FR"/>
        </w:rPr>
        <w:t>lekérés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üres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lenne</w:t>
      </w:r>
      <w:proofErr w:type="spellEnd"/>
      <w:r w:rsidRPr="002C685B">
        <w:rPr>
          <w:lang w:val="fr-FR"/>
        </w:rPr>
        <w:t>.</w:t>
      </w:r>
    </w:p>
    <w:p w14:paraId="2BC844E5" w14:textId="77777777" w:rsidR="000420D7" w:rsidRPr="002C685B" w:rsidRDefault="002C685B">
      <w:pPr>
        <w:rPr>
          <w:lang w:val="fr-FR"/>
        </w:rPr>
      </w:pPr>
      <w:r w:rsidRPr="002C685B">
        <w:rPr>
          <w:lang w:val="fr-FR"/>
        </w:rPr>
        <w:lastRenderedPageBreak/>
        <w:t xml:space="preserve">A </w:t>
      </w:r>
      <w:proofErr w:type="spellStart"/>
      <w:r w:rsidRPr="002C685B">
        <w:rPr>
          <w:lang w:val="fr-FR"/>
        </w:rPr>
        <w:t>felhasználói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élmény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szempontjából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ez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az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oldal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kulcsfontosságú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mert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itt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történik</w:t>
      </w:r>
      <w:proofErr w:type="spellEnd"/>
      <w:r w:rsidRPr="002C685B">
        <w:rPr>
          <w:lang w:val="fr-FR"/>
        </w:rPr>
        <w:t xml:space="preserve"> a </w:t>
      </w:r>
      <w:proofErr w:type="spellStart"/>
      <w:r w:rsidRPr="002C685B">
        <w:rPr>
          <w:lang w:val="fr-FR"/>
        </w:rPr>
        <w:t>böngészés</w:t>
      </w:r>
      <w:proofErr w:type="spellEnd"/>
      <w:r w:rsidRPr="002C685B">
        <w:rPr>
          <w:lang w:val="fr-FR"/>
        </w:rPr>
        <w:t xml:space="preserve">. A </w:t>
      </w:r>
      <w:proofErr w:type="spellStart"/>
      <w:r w:rsidRPr="002C685B">
        <w:rPr>
          <w:lang w:val="fr-FR"/>
        </w:rPr>
        <w:t>szűrés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kliensoldalon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működik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vagyis</w:t>
      </w:r>
      <w:proofErr w:type="spellEnd"/>
      <w:r w:rsidRPr="002C685B">
        <w:rPr>
          <w:lang w:val="fr-FR"/>
        </w:rPr>
        <w:t xml:space="preserve"> a </w:t>
      </w:r>
      <w:proofErr w:type="spellStart"/>
      <w:r w:rsidRPr="002C685B">
        <w:rPr>
          <w:lang w:val="fr-FR"/>
        </w:rPr>
        <w:t>betöltött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tömbön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futnak</w:t>
      </w:r>
      <w:proofErr w:type="spellEnd"/>
      <w:r w:rsidRPr="002C685B">
        <w:rPr>
          <w:lang w:val="fr-FR"/>
        </w:rPr>
        <w:t xml:space="preserve"> le a </w:t>
      </w:r>
      <w:proofErr w:type="spellStart"/>
      <w:r w:rsidRPr="002C685B">
        <w:rPr>
          <w:lang w:val="fr-FR"/>
        </w:rPr>
        <w:t>filter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sort </w:t>
      </w:r>
      <w:proofErr w:type="spellStart"/>
      <w:r w:rsidRPr="002C685B">
        <w:rPr>
          <w:lang w:val="fr-FR"/>
        </w:rPr>
        <w:t>műveletek</w:t>
      </w:r>
      <w:proofErr w:type="spellEnd"/>
      <w:r w:rsidRPr="002C685B">
        <w:rPr>
          <w:lang w:val="fr-FR"/>
        </w:rPr>
        <w:t>.</w:t>
      </w:r>
    </w:p>
    <w:p w14:paraId="5DF03D9F" w14:textId="77777777" w:rsidR="000420D7" w:rsidRPr="002C685B" w:rsidRDefault="002C685B">
      <w:pPr>
        <w:rPr>
          <w:lang w:val="fr-FR"/>
        </w:rPr>
      </w:pPr>
      <w:r w:rsidRPr="002C685B">
        <w:rPr>
          <w:lang w:val="fr-FR"/>
        </w:rPr>
        <w:t xml:space="preserve">A </w:t>
      </w:r>
      <w:proofErr w:type="spellStart"/>
      <w:r w:rsidRPr="002C685B">
        <w:rPr>
          <w:lang w:val="fr-FR"/>
        </w:rPr>
        <w:t>megvalósítás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során</w:t>
      </w:r>
      <w:proofErr w:type="spellEnd"/>
      <w:r w:rsidRPr="002C685B">
        <w:rPr>
          <w:lang w:val="fr-FR"/>
        </w:rPr>
        <w:t xml:space="preserve"> a </w:t>
      </w:r>
      <w:proofErr w:type="spellStart"/>
      <w:r w:rsidRPr="002C685B">
        <w:rPr>
          <w:lang w:val="fr-FR"/>
        </w:rPr>
        <w:t>komponens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állapota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useState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hookokkal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az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oldal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betöltése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pedig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useEffect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hívásokkal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történik</w:t>
      </w:r>
      <w:proofErr w:type="spellEnd"/>
      <w:r w:rsidRPr="002C685B">
        <w:rPr>
          <w:lang w:val="fr-FR"/>
        </w:rPr>
        <w:t xml:space="preserve">. </w:t>
      </w:r>
      <w:proofErr w:type="spellStart"/>
      <w:r w:rsidRPr="002C685B">
        <w:rPr>
          <w:lang w:val="fr-FR"/>
        </w:rPr>
        <w:t>Ez</w:t>
      </w:r>
      <w:proofErr w:type="spellEnd"/>
      <w:r w:rsidRPr="002C685B">
        <w:rPr>
          <w:lang w:val="fr-FR"/>
        </w:rPr>
        <w:t xml:space="preserve"> a </w:t>
      </w:r>
      <w:proofErr w:type="spellStart"/>
      <w:r w:rsidRPr="002C685B">
        <w:rPr>
          <w:lang w:val="fr-FR"/>
        </w:rPr>
        <w:t>szerkezet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jól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áttekinthető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oktatási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célra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is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megfelelő</w:t>
      </w:r>
      <w:proofErr w:type="spellEnd"/>
      <w:r w:rsidRPr="002C685B">
        <w:rPr>
          <w:lang w:val="fr-FR"/>
        </w:rPr>
        <w:t>.</w:t>
      </w:r>
    </w:p>
    <w:p w14:paraId="5888951B" w14:textId="77777777" w:rsidR="000420D7" w:rsidRPr="002C685B" w:rsidRDefault="002C685B">
      <w:pPr>
        <w:pStyle w:val="Heading3"/>
        <w:rPr>
          <w:lang w:val="fr-FR"/>
        </w:rPr>
      </w:pPr>
      <w:proofErr w:type="spellStart"/>
      <w:r w:rsidRPr="002C685B">
        <w:rPr>
          <w:lang w:val="fr-FR"/>
        </w:rPr>
        <w:t>ProductDetailsPage.jsx</w:t>
      </w:r>
      <w:proofErr w:type="spellEnd"/>
    </w:p>
    <w:p w14:paraId="475055A3" w14:textId="77777777" w:rsidR="000420D7" w:rsidRPr="002C685B" w:rsidRDefault="002C685B">
      <w:pPr>
        <w:rPr>
          <w:lang w:val="fr-FR"/>
        </w:rPr>
      </w:pPr>
      <w:proofErr w:type="spellStart"/>
      <w:r w:rsidRPr="002C685B">
        <w:rPr>
          <w:lang w:val="fr-FR"/>
        </w:rPr>
        <w:t>Az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egyedi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termékoldal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az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útvonalparaméterből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kapott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azonosító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alapján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lekéri</w:t>
      </w:r>
      <w:proofErr w:type="spellEnd"/>
      <w:r w:rsidRPr="002C685B">
        <w:rPr>
          <w:lang w:val="fr-FR"/>
        </w:rPr>
        <w:t xml:space="preserve"> a </w:t>
      </w:r>
      <w:proofErr w:type="spellStart"/>
      <w:r w:rsidRPr="002C685B">
        <w:rPr>
          <w:lang w:val="fr-FR"/>
        </w:rPr>
        <w:t>konkrét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terméket</w:t>
      </w:r>
      <w:proofErr w:type="spellEnd"/>
      <w:r w:rsidRPr="002C685B">
        <w:rPr>
          <w:lang w:val="fr-FR"/>
        </w:rPr>
        <w:t xml:space="preserve">. </w:t>
      </w:r>
      <w:proofErr w:type="spellStart"/>
      <w:r w:rsidRPr="002C685B">
        <w:rPr>
          <w:lang w:val="fr-FR"/>
        </w:rPr>
        <w:t>Megjeleníti</w:t>
      </w:r>
      <w:proofErr w:type="spellEnd"/>
      <w:r w:rsidRPr="002C685B">
        <w:rPr>
          <w:lang w:val="fr-FR"/>
        </w:rPr>
        <w:t xml:space="preserve"> a </w:t>
      </w:r>
      <w:proofErr w:type="spellStart"/>
      <w:r w:rsidRPr="002C685B">
        <w:rPr>
          <w:lang w:val="fr-FR"/>
        </w:rPr>
        <w:t>képet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kategóriát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árat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készletállapotot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leírást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majd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közvetlen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kosárba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helyezést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biztosít</w:t>
      </w:r>
      <w:proofErr w:type="spellEnd"/>
      <w:r w:rsidRPr="002C685B">
        <w:rPr>
          <w:lang w:val="fr-FR"/>
        </w:rPr>
        <w:t>.</w:t>
      </w:r>
    </w:p>
    <w:p w14:paraId="3FACAC7F" w14:textId="77777777" w:rsidR="000420D7" w:rsidRDefault="002C685B">
      <w:r>
        <w:t>A készletinformáció feltételes stílust kap. Ha a stock érték nagyobb nullánál, a termék rendelhető, ellenkező esetben a kosárgomb tiltott állapotba kerül.</w:t>
      </w:r>
    </w:p>
    <w:p w14:paraId="10DE4146" w14:textId="77777777" w:rsidR="000420D7" w:rsidRDefault="002C685B">
      <w:r>
        <w:t>A megvalósítás során a komponens állapota useState hookokkal, az oldal betöltése pedig useEffect hívásokkal történik. Ez a szerkezet jól áttekinthető és oktatási célra is megfelelő.</w:t>
      </w:r>
    </w:p>
    <w:p w14:paraId="1C6AA5BC" w14:textId="77777777" w:rsidR="000420D7" w:rsidRDefault="002C685B">
      <w:pPr>
        <w:pStyle w:val="Heading3"/>
      </w:pPr>
      <w:r>
        <w:t>CartPage.jsx</w:t>
      </w:r>
    </w:p>
    <w:p w14:paraId="21E9BBB8" w14:textId="77777777" w:rsidR="000420D7" w:rsidRDefault="002C685B">
      <w:r>
        <w:t>A kosár oldal a CartContext-ből veszi át a tételeket és az összesítéseket. Lehetővé teszi a mennyiség módosítását, a tételek törlését, valamint a fizetési oldalra lépést.</w:t>
      </w:r>
    </w:p>
    <w:p w14:paraId="40DEA4E3" w14:textId="77777777" w:rsidR="000420D7" w:rsidRDefault="002C685B">
      <w:r>
        <w:t>A szállítási költség üzleti logikája is itt jelenik meg a contextből: 150 000 forint felett ingyenes, egyébként fix 5 000 forintos díj számolódik.</w:t>
      </w:r>
    </w:p>
    <w:p w14:paraId="4E83261E" w14:textId="77777777" w:rsidR="000420D7" w:rsidRDefault="002C685B">
      <w:r>
        <w:t>A megvalósítás során a komponens állapota useState hookokkal, az oldal betöltése pedig useEffect hívásokkal történik. Ez a szerkezet jól áttekinthető és oktatási célra is megfelelő.</w:t>
      </w:r>
    </w:p>
    <w:p w14:paraId="187C533E" w14:textId="77777777" w:rsidR="000420D7" w:rsidRDefault="002C685B">
      <w:pPr>
        <w:pStyle w:val="Heading3"/>
      </w:pPr>
      <w:r>
        <w:t>CheckoutPage.jsx</w:t>
      </w:r>
    </w:p>
    <w:p w14:paraId="1B47822C" w14:textId="77777777" w:rsidR="000420D7" w:rsidRDefault="002C685B">
      <w:r>
        <w:t>A fizetési oldal csak bejelentkezett felhasználó számára érhető el. Ellenőrzi a kötelező mezőket, összefűzi a szállítási címet, majd PUT kéréssel véglegesíti az aktív rendelést.</w:t>
      </w:r>
    </w:p>
    <w:p w14:paraId="60CCCA6A" w14:textId="77777777" w:rsidR="000420D7" w:rsidRDefault="002C685B">
      <w:r>
        <w:t>A komponens jelenlegi állapotában utánvétes fizetés az alapértelmezett, de a kódban elő van készítve a bankkártyás megnevezés kezelése is. A rendelés befejezése után a felhasználó visszairányításra kerül a főoldalra.</w:t>
      </w:r>
    </w:p>
    <w:p w14:paraId="2C910BC1" w14:textId="77777777" w:rsidR="000420D7" w:rsidRDefault="002C685B">
      <w:r>
        <w:t>A megvalósítás során a komponens állapota useState hookokkal, az oldal betöltése pedig useEffect hívásokkal történik. Ez a szerkezet jól áttekinthető és oktatási célra is megfelelő.</w:t>
      </w:r>
    </w:p>
    <w:p w14:paraId="1DD16194" w14:textId="77777777" w:rsidR="000420D7" w:rsidRDefault="002C685B">
      <w:pPr>
        <w:pStyle w:val="Heading3"/>
      </w:pPr>
      <w:r>
        <w:t>LoginPage.jsx</w:t>
      </w:r>
    </w:p>
    <w:p w14:paraId="16A87EC0" w14:textId="77777777" w:rsidR="000420D7" w:rsidRDefault="002C685B">
      <w:r>
        <w:t>Az oldal egy egyszerű bejelentkezési űrlapot tartalmaz e-mail és jelszó mezővel. A sikeres válasz után az AuthContext login függvénye tárolja a tokent és a felhasználói adatot.</w:t>
      </w:r>
    </w:p>
    <w:p w14:paraId="0E92F83C" w14:textId="77777777" w:rsidR="000420D7" w:rsidRDefault="002C685B">
      <w:r>
        <w:t>A hibák felhasználóbarát üzenetként jelennek meg, ezért a backend hibaállapotok jól visszacsatolhatók a kezelőfelületre.</w:t>
      </w:r>
    </w:p>
    <w:p w14:paraId="708C9521" w14:textId="77777777" w:rsidR="000420D7" w:rsidRDefault="002C685B">
      <w:r>
        <w:t>A megvalósítás során a komponens állapota useState hookokkal, az oldal betöltése pedig useEffect hívásokkal történik. Ez a szerkezet jól áttekinthető és oktatási célra is megfelelő.</w:t>
      </w:r>
    </w:p>
    <w:p w14:paraId="2202BAB0" w14:textId="77777777" w:rsidR="000420D7" w:rsidRDefault="002C685B">
      <w:pPr>
        <w:pStyle w:val="Heading3"/>
      </w:pPr>
      <w:r>
        <w:t>RegisterPage.jsx</w:t>
      </w:r>
    </w:p>
    <w:p w14:paraId="08F7A40B" w14:textId="77777777" w:rsidR="000420D7" w:rsidRDefault="002C685B">
      <w:r>
        <w:t>A regisztrációs oldal külön kezeli a keresztnevet, vezetéknevet, e-mail címet és jelszót. Az adatok a /api/auth/register végpontra kerülnek továbbításra.</w:t>
      </w:r>
    </w:p>
    <w:p w14:paraId="22AED723" w14:textId="77777777" w:rsidR="000420D7" w:rsidRDefault="002C685B">
      <w:r>
        <w:lastRenderedPageBreak/>
        <w:t>A regisztráció után a felhasználó visszajelzést kap, majd a folyamat továbbvezethető a bejelentkezés irányába. A képernyő kialakítása követi a login oldal vizuális nyelvét.</w:t>
      </w:r>
    </w:p>
    <w:p w14:paraId="3775FFDB" w14:textId="77777777" w:rsidR="000420D7" w:rsidRDefault="002C685B">
      <w:r>
        <w:t>A megvalósítás során a komponens állapota useState hookokkal, az oldal betöltése pedig useEffect hívásokkal történik. Ez a szerkezet jól áttekinthető és oktatási célra is megfelelő.</w:t>
      </w:r>
    </w:p>
    <w:p w14:paraId="6ED8E9DF" w14:textId="77777777" w:rsidR="000420D7" w:rsidRDefault="002C685B">
      <w:pPr>
        <w:pStyle w:val="Heading3"/>
      </w:pPr>
      <w:r>
        <w:t>AdminPage.jsx</w:t>
      </w:r>
    </w:p>
    <w:p w14:paraId="28C1F92B" w14:textId="77777777" w:rsidR="000420D7" w:rsidRDefault="002C685B">
      <w:r>
        <w:t>Az admin oldal több adatforrást egyesít: termékeket, rendeléseket, kategóriákat és felhasználókat tölt be. A hozzáférést kliensoldalon a bejelentkezett admin státusz ellenőrzése védi.</w:t>
      </w:r>
    </w:p>
    <w:p w14:paraId="365BA986" w14:textId="77777777" w:rsidR="000420D7" w:rsidRDefault="002C685B">
      <w:r>
        <w:t>A felületen statisztikai kártyák, szerkeszthető terméklista és rendelési áttekintő található. Az oldal támogatja új termék létrehozását, meglévő rekord szerkesztését és törlését is.</w:t>
      </w:r>
    </w:p>
    <w:p w14:paraId="14FA14B2" w14:textId="77777777" w:rsidR="000420D7" w:rsidRDefault="002C685B">
      <w:r>
        <w:t>A megvalósítás során a komponens állapota useState hookokkal, az oldal betöltése pedig useEffect hívásokkal történik. Ez a szerkezet jól áttekinthető és oktatási célra is megfelelő.</w:t>
      </w:r>
    </w:p>
    <w:p w14:paraId="53A78A7E" w14:textId="77777777" w:rsidR="000420D7" w:rsidRDefault="002C685B">
      <w:pPr>
        <w:pStyle w:val="CaptionSmall"/>
        <w:jc w:val="center"/>
      </w:pPr>
      <w:r>
        <w:t>Képhely: a főbb frontend oldalak képernyőképei: főoldal, lista, részletek, kosár, fizetés, admin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57"/>
      </w:tblGrid>
      <w:tr w:rsidR="000420D7" w14:paraId="66204FF1" w14:textId="77777777">
        <w:trPr>
          <w:jc w:val="center"/>
        </w:trPr>
        <w:tc>
          <w:tcPr>
            <w:tcW w:w="8957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F0D7D" w14:textId="77777777" w:rsidR="000420D7" w:rsidRDefault="000420D7"/>
        </w:tc>
      </w:tr>
      <w:tr w:rsidR="000420D7" w14:paraId="6B62F1B3" w14:textId="77777777">
        <w:trPr>
          <w:jc w:val="center"/>
        </w:trPr>
        <w:tc>
          <w:tcPr>
            <w:tcW w:w="8957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F2C34E" w14:textId="77777777" w:rsidR="000420D7" w:rsidRDefault="000420D7"/>
        </w:tc>
      </w:tr>
      <w:tr w:rsidR="000420D7" w14:paraId="680A4E5D" w14:textId="77777777">
        <w:trPr>
          <w:jc w:val="center"/>
        </w:trPr>
        <w:tc>
          <w:tcPr>
            <w:tcW w:w="8957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19836" w14:textId="77777777" w:rsidR="000420D7" w:rsidRDefault="000420D7"/>
        </w:tc>
      </w:tr>
      <w:tr w:rsidR="000420D7" w14:paraId="5FF9BA31" w14:textId="77777777">
        <w:trPr>
          <w:jc w:val="center"/>
        </w:trPr>
        <w:tc>
          <w:tcPr>
            <w:tcW w:w="8957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9F2E37" w14:textId="77777777" w:rsidR="000420D7" w:rsidRDefault="002C685B">
            <w:pPr>
              <w:pStyle w:val="Placeholder"/>
            </w:pPr>
            <w:r>
              <w:t>[Ide kerüljön: a főbb frontend oldalak képernyőképei: főoldal, lista, részletek, kosár, fizetés, admin]</w:t>
            </w:r>
          </w:p>
        </w:tc>
      </w:tr>
      <w:tr w:rsidR="000420D7" w14:paraId="296FEF7D" w14:textId="77777777">
        <w:trPr>
          <w:jc w:val="center"/>
        </w:trPr>
        <w:tc>
          <w:tcPr>
            <w:tcW w:w="8957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4DBDC" w14:textId="77777777" w:rsidR="000420D7" w:rsidRDefault="000420D7"/>
        </w:tc>
      </w:tr>
      <w:tr w:rsidR="000420D7" w14:paraId="769D0D3C" w14:textId="77777777">
        <w:trPr>
          <w:jc w:val="center"/>
        </w:trPr>
        <w:tc>
          <w:tcPr>
            <w:tcW w:w="8957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CD245A" w14:textId="77777777" w:rsidR="000420D7" w:rsidRDefault="000420D7"/>
        </w:tc>
      </w:tr>
    </w:tbl>
    <w:p w14:paraId="1231BE67" w14:textId="77777777" w:rsidR="000420D7" w:rsidRDefault="000420D7"/>
    <w:p w14:paraId="4B002442" w14:textId="77777777" w:rsidR="000420D7" w:rsidRDefault="002C685B">
      <w:pPr>
        <w:pStyle w:val="Heading2"/>
      </w:pPr>
      <w:r>
        <w:t>Állapotkezelés és API kapcsolat</w:t>
      </w:r>
    </w:p>
    <w:p w14:paraId="74704391" w14:textId="77777777" w:rsidR="000420D7" w:rsidRDefault="002C685B">
      <w:pPr>
        <w:pStyle w:val="Heading3"/>
      </w:pPr>
      <w:r>
        <w:t>AuthContext.jsx</w:t>
      </w:r>
    </w:p>
    <w:p w14:paraId="56E13982" w14:textId="77777777" w:rsidR="000420D7" w:rsidRDefault="002C685B">
      <w:r>
        <w:t>Az AuthContext az autentikációs állapot központi tárolója. Alkalmazásindításkor ellenőrzi a localStorage-ben tárolt token és user adat meglétét, majd ezek alapján helyreállítja a bejelentkezett állapotot.</w:t>
      </w:r>
    </w:p>
    <w:p w14:paraId="5A0EA002" w14:textId="77777777" w:rsidR="000420D7" w:rsidRDefault="002C685B">
      <w:r>
        <w:t>A login függvény a backend válaszából kapott tokent és felhasználói objektumot eltárolja, a logout pedig minden kapcsolódó adatot töröl. Ez a megközelítés egyszerű, de egy vizsgaremekhez jól demonstrálja a kliensoldali session-kezelést.</w:t>
      </w:r>
    </w:p>
    <w:p w14:paraId="44A15B30" w14:textId="77777777" w:rsidR="000420D7" w:rsidRDefault="002C685B">
      <w:pPr>
        <w:pStyle w:val="Heading3"/>
      </w:pPr>
      <w:r>
        <w:t>CartContext.jsx</w:t>
      </w:r>
    </w:p>
    <w:p w14:paraId="26664CDB" w14:textId="77777777" w:rsidR="000420D7" w:rsidRDefault="002C685B">
      <w:r>
        <w:t>A CartContext felel az aktív kosár azonosítójának, a kosár tételeinek és az összesített áraknak a kezeléséért. A kosár valójában egy order rekord, amelynek azonosítója active_order_id kulccsal tárolódik a böngészőben.</w:t>
      </w:r>
    </w:p>
    <w:p w14:paraId="7D8D13E1" w14:textId="77777777" w:rsidR="000420D7" w:rsidRDefault="002C685B">
      <w:r>
        <w:lastRenderedPageBreak/>
        <w:t>Termék hozzáadásakor a rendszer először ellenőrzi, létezik-e aktív rendelés. Ha nem, új order rekordot hoz létre, majd létrehoz vagy frissít egy order_items rekordot. Ezt követően újra lekéri a kosár teljes tartalmát, hogy a frontend biztosan szinkronban maradjon a backenddel.</w:t>
      </w:r>
    </w:p>
    <w:p w14:paraId="644104E3" w14:textId="77777777" w:rsidR="000420D7" w:rsidRDefault="002C685B">
      <w:pPr>
        <w:pStyle w:val="Heading3"/>
      </w:pPr>
      <w:r>
        <w:t>API réteg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420D7" w14:paraId="226E50C6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5E89A0E" w14:textId="77777777" w:rsidR="000420D7" w:rsidRDefault="002C685B">
            <w:pPr>
              <w:jc w:val="center"/>
            </w:pPr>
            <w:r>
              <w:rPr>
                <w:b/>
              </w:rPr>
              <w:t>Fájl</w:t>
            </w:r>
          </w:p>
        </w:tc>
        <w:tc>
          <w:tcPr>
            <w:tcW w:w="6803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96B3E5B" w14:textId="77777777" w:rsidR="000420D7" w:rsidRDefault="002C685B">
            <w:pPr>
              <w:jc w:val="center"/>
            </w:pPr>
            <w:r>
              <w:rPr>
                <w:b/>
              </w:rPr>
              <w:t>Felelősség</w:t>
            </w:r>
          </w:p>
        </w:tc>
      </w:tr>
      <w:tr w:rsidR="000420D7" w14:paraId="48B00A3C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775B1D5" w14:textId="77777777" w:rsidR="000420D7" w:rsidRDefault="002C685B">
            <w:pPr>
              <w:jc w:val="center"/>
            </w:pPr>
            <w:r>
              <w:t>client.js</w:t>
            </w:r>
          </w:p>
        </w:tc>
        <w:tc>
          <w:tcPr>
            <w:tcW w:w="6803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80F83ED" w14:textId="77777777" w:rsidR="000420D7" w:rsidRDefault="002C685B">
            <w:r>
              <w:t>közös fetch wrapper, token header, hibakezelés</w:t>
            </w:r>
          </w:p>
        </w:tc>
      </w:tr>
      <w:tr w:rsidR="000420D7" w14:paraId="54F430BE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C6EC657" w14:textId="77777777" w:rsidR="000420D7" w:rsidRDefault="002C685B">
            <w:pPr>
              <w:jc w:val="center"/>
            </w:pPr>
            <w:r>
              <w:t>authApi.js</w:t>
            </w:r>
          </w:p>
        </w:tc>
        <w:tc>
          <w:tcPr>
            <w:tcW w:w="6803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699449F" w14:textId="77777777" w:rsidR="000420D7" w:rsidRDefault="002C685B">
            <w:r>
              <w:t>regisztráció, bejelentkezés, token műveletek</w:t>
            </w:r>
          </w:p>
        </w:tc>
      </w:tr>
      <w:tr w:rsidR="000420D7" w14:paraId="50D88D91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10A572A" w14:textId="77777777" w:rsidR="000420D7" w:rsidRDefault="002C685B">
            <w:pPr>
              <w:jc w:val="center"/>
            </w:pPr>
            <w:r>
              <w:t>productApi.js</w:t>
            </w:r>
          </w:p>
        </w:tc>
        <w:tc>
          <w:tcPr>
            <w:tcW w:w="6803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ADE1D3F" w14:textId="77777777" w:rsidR="000420D7" w:rsidRDefault="002C685B">
            <w:r>
              <w:t>terméklista és termék részletek lekérése</w:t>
            </w:r>
          </w:p>
        </w:tc>
      </w:tr>
      <w:tr w:rsidR="000420D7" w:rsidRPr="002C685B" w14:paraId="54FB1756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8010CBE" w14:textId="77777777" w:rsidR="000420D7" w:rsidRDefault="002C685B">
            <w:pPr>
              <w:jc w:val="center"/>
            </w:pPr>
            <w:r>
              <w:t>orderApi.js</w:t>
            </w:r>
          </w:p>
        </w:tc>
        <w:tc>
          <w:tcPr>
            <w:tcW w:w="6803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53A18C2" w14:textId="77777777" w:rsidR="000420D7" w:rsidRPr="002C685B" w:rsidRDefault="002C685B">
            <w:pPr>
              <w:rPr>
                <w:lang w:val="fr-FR"/>
              </w:rPr>
            </w:pPr>
            <w:proofErr w:type="spellStart"/>
            <w:proofErr w:type="gramStart"/>
            <w:r w:rsidRPr="002C685B">
              <w:rPr>
                <w:lang w:val="fr-FR"/>
              </w:rPr>
              <w:t>rendelések</w:t>
            </w:r>
            <w:proofErr w:type="spellEnd"/>
            <w:proofErr w:type="gramEnd"/>
            <w:r w:rsidRPr="002C685B">
              <w:rPr>
                <w:lang w:val="fr-FR"/>
              </w:rPr>
              <w:t xml:space="preserve"> </w:t>
            </w:r>
            <w:proofErr w:type="spellStart"/>
            <w:r w:rsidRPr="002C685B">
              <w:rPr>
                <w:lang w:val="fr-FR"/>
              </w:rPr>
              <w:t>és</w:t>
            </w:r>
            <w:proofErr w:type="spellEnd"/>
            <w:r w:rsidRPr="002C685B">
              <w:rPr>
                <w:lang w:val="fr-FR"/>
              </w:rPr>
              <w:t xml:space="preserve"> </w:t>
            </w:r>
            <w:proofErr w:type="spellStart"/>
            <w:r w:rsidRPr="002C685B">
              <w:rPr>
                <w:lang w:val="fr-FR"/>
              </w:rPr>
              <w:t>rendelési</w:t>
            </w:r>
            <w:proofErr w:type="spellEnd"/>
            <w:r w:rsidRPr="002C685B">
              <w:rPr>
                <w:lang w:val="fr-FR"/>
              </w:rPr>
              <w:t xml:space="preserve"> </w:t>
            </w:r>
            <w:proofErr w:type="spellStart"/>
            <w:r w:rsidRPr="002C685B">
              <w:rPr>
                <w:lang w:val="fr-FR"/>
              </w:rPr>
              <w:t>tételek</w:t>
            </w:r>
            <w:proofErr w:type="spellEnd"/>
            <w:r w:rsidRPr="002C685B">
              <w:rPr>
                <w:lang w:val="fr-FR"/>
              </w:rPr>
              <w:t xml:space="preserve"> </w:t>
            </w:r>
            <w:proofErr w:type="spellStart"/>
            <w:r w:rsidRPr="002C685B">
              <w:rPr>
                <w:lang w:val="fr-FR"/>
              </w:rPr>
              <w:t>kezelése</w:t>
            </w:r>
            <w:proofErr w:type="spellEnd"/>
          </w:p>
        </w:tc>
      </w:tr>
      <w:tr w:rsidR="000420D7" w14:paraId="1B664900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E62D902" w14:textId="77777777" w:rsidR="000420D7" w:rsidRDefault="002C685B">
            <w:pPr>
              <w:jc w:val="center"/>
            </w:pPr>
            <w:r>
              <w:t>adminApi.js</w:t>
            </w:r>
          </w:p>
        </w:tc>
        <w:tc>
          <w:tcPr>
            <w:tcW w:w="6803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CAF569E" w14:textId="77777777" w:rsidR="000420D7" w:rsidRDefault="002C685B">
            <w:r>
              <w:t>adminhoz kapcsolódó termék-, rendelés- és felhasználó lekérések</w:t>
            </w:r>
          </w:p>
        </w:tc>
      </w:tr>
      <w:tr w:rsidR="000420D7" w14:paraId="2EBFA716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7230FD7" w14:textId="77777777" w:rsidR="000420D7" w:rsidRDefault="002C685B">
            <w:pPr>
              <w:jc w:val="center"/>
            </w:pPr>
            <w:r>
              <w:t>cartApi.js</w:t>
            </w:r>
          </w:p>
        </w:tc>
        <w:tc>
          <w:tcPr>
            <w:tcW w:w="6803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03C1E8D" w14:textId="77777777" w:rsidR="000420D7" w:rsidRDefault="002C685B">
            <w:r>
              <w:t>korábbi vagy félkész kosár API réteg, jelenleg nem ez a fő megoldás</w:t>
            </w:r>
          </w:p>
        </w:tc>
      </w:tr>
    </w:tbl>
    <w:p w14:paraId="36FEB5B0" w14:textId="77777777" w:rsidR="000420D7" w:rsidRDefault="000420D7"/>
    <w:p w14:paraId="5D0A0FF5" w14:textId="77777777" w:rsidR="000420D7" w:rsidRDefault="002C685B">
      <w:r>
        <w:t>A client.js központi szerepe az, hogy egységesen kezelje a JSON alapú kommunikációt, automatikusan hozzáadja az Authorization fejlécet, és emberi nyelvű hibaüzeneteket állítson elő a különböző HTTP státuszokhoz.</w:t>
      </w:r>
    </w:p>
    <w:p w14:paraId="0A4CDA4E" w14:textId="77777777" w:rsidR="000420D7" w:rsidRDefault="002C685B">
      <w:r>
        <w:t>Fontos megjegyezni, hogy a végleges kosárkezelés a projektben az orderApi és a CartContext együttműködésére épül. A cartApi.js inkább korábbi vagy alternatív irány nyomát őrzi, mert a backendben külön /api/cart végpont jelenleg nem szerepel.</w:t>
      </w:r>
    </w:p>
    <w:p w14:paraId="13B4EF24" w14:textId="77777777" w:rsidR="000420D7" w:rsidRDefault="002C685B">
      <w:pPr>
        <w:pStyle w:val="CodeBlock"/>
      </w:pPr>
      <w:r>
        <w:t>export async function request(url, options = {}) {</w:t>
      </w:r>
    </w:p>
    <w:p w14:paraId="288567AD" w14:textId="77777777" w:rsidR="000420D7" w:rsidRDefault="002C685B">
      <w:pPr>
        <w:pStyle w:val="CodeBlock"/>
      </w:pPr>
      <w:r>
        <w:t xml:space="preserve">  const token = localStorage.getItem("token");</w:t>
      </w:r>
    </w:p>
    <w:p w14:paraId="6A375637" w14:textId="77777777" w:rsidR="000420D7" w:rsidRDefault="002C685B">
      <w:pPr>
        <w:pStyle w:val="CodeBlock"/>
      </w:pPr>
      <w:r>
        <w:t xml:space="preserve">  const config = {</w:t>
      </w:r>
    </w:p>
    <w:p w14:paraId="7AC2718A" w14:textId="77777777" w:rsidR="000420D7" w:rsidRDefault="002C685B">
      <w:pPr>
        <w:pStyle w:val="CodeBlock"/>
      </w:pPr>
      <w:r>
        <w:t xml:space="preserve">    ...options,</w:t>
      </w:r>
    </w:p>
    <w:p w14:paraId="388FFFAB" w14:textId="77777777" w:rsidR="000420D7" w:rsidRDefault="002C685B">
      <w:pPr>
        <w:pStyle w:val="CodeBlock"/>
      </w:pPr>
      <w:r>
        <w:t xml:space="preserve">    headers: {</w:t>
      </w:r>
    </w:p>
    <w:p w14:paraId="04184C14" w14:textId="77777777" w:rsidR="000420D7" w:rsidRDefault="002C685B">
      <w:pPr>
        <w:pStyle w:val="CodeBlock"/>
      </w:pPr>
      <w:r>
        <w:t xml:space="preserve">      "Content-Type": "application/json",</w:t>
      </w:r>
    </w:p>
    <w:p w14:paraId="4FAEE84F" w14:textId="77777777" w:rsidR="000420D7" w:rsidRDefault="002C685B">
      <w:pPr>
        <w:pStyle w:val="CodeBlock"/>
      </w:pPr>
      <w:r>
        <w:t xml:space="preserve">      ...(token ? { Authorization: `Bearer ${token}` } : {}),</w:t>
      </w:r>
    </w:p>
    <w:p w14:paraId="15333499" w14:textId="77777777" w:rsidR="000420D7" w:rsidRDefault="002C685B">
      <w:pPr>
        <w:pStyle w:val="CodeBlock"/>
      </w:pPr>
      <w:r>
        <w:t xml:space="preserve">    },</w:t>
      </w:r>
    </w:p>
    <w:p w14:paraId="7C66DB92" w14:textId="77777777" w:rsidR="000420D7" w:rsidRDefault="002C685B">
      <w:pPr>
        <w:pStyle w:val="CodeBlock"/>
      </w:pPr>
      <w:r>
        <w:t xml:space="preserve">  };</w:t>
      </w:r>
    </w:p>
    <w:p w14:paraId="13EAFA0F" w14:textId="77777777" w:rsidR="000420D7" w:rsidRDefault="002C685B">
      <w:pPr>
        <w:pStyle w:val="CodeBlock"/>
      </w:pPr>
      <w:r>
        <w:t xml:space="preserve">  return fetch(BASE_URL + url, config);</w:t>
      </w:r>
    </w:p>
    <w:p w14:paraId="2239F6FF" w14:textId="77777777" w:rsidR="000420D7" w:rsidRDefault="002C685B">
      <w:pPr>
        <w:pStyle w:val="CodeBlock"/>
      </w:pPr>
      <w:r>
        <w:t>}</w:t>
      </w:r>
    </w:p>
    <w:p w14:paraId="169C2F22" w14:textId="77777777" w:rsidR="000420D7" w:rsidRDefault="002C685B">
      <w:pPr>
        <w:pStyle w:val="Heading2"/>
      </w:pPr>
      <w:r>
        <w:t>Stílusfájlok és reszponzivitás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721"/>
        <w:gridCol w:w="3969"/>
      </w:tblGrid>
      <w:tr w:rsidR="000420D7" w14:paraId="65D9CBC6" w14:textId="77777777">
        <w:trPr>
          <w:tblHeader/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E29E426" w14:textId="77777777" w:rsidR="000420D7" w:rsidRDefault="002C685B">
            <w:pPr>
              <w:jc w:val="center"/>
            </w:pPr>
            <w:r>
              <w:rPr>
                <w:b/>
              </w:rPr>
              <w:t>CSS fájl</w:t>
            </w:r>
          </w:p>
        </w:tc>
        <w:tc>
          <w:tcPr>
            <w:tcW w:w="2721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EEBAEBB" w14:textId="77777777" w:rsidR="000420D7" w:rsidRDefault="002C685B">
            <w:pPr>
              <w:jc w:val="center"/>
            </w:pPr>
            <w:r>
              <w:rPr>
                <w:b/>
              </w:rPr>
              <w:t>Érintett terület</w:t>
            </w:r>
          </w:p>
        </w:tc>
        <w:tc>
          <w:tcPr>
            <w:tcW w:w="3969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43F441F" w14:textId="77777777" w:rsidR="000420D7" w:rsidRDefault="002C685B">
            <w:pPr>
              <w:jc w:val="center"/>
            </w:pPr>
            <w:r>
              <w:rPr>
                <w:b/>
              </w:rPr>
              <w:t>Megjegyzés</w:t>
            </w:r>
          </w:p>
        </w:tc>
      </w:tr>
      <w:tr w:rsidR="000420D7" w14:paraId="7874E821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521FA83" w14:textId="77777777" w:rsidR="000420D7" w:rsidRDefault="002C685B">
            <w:pPr>
              <w:jc w:val="center"/>
            </w:pPr>
            <w:r>
              <w:t>base.css</w:t>
            </w:r>
          </w:p>
        </w:tc>
        <w:tc>
          <w:tcPr>
            <w:tcW w:w="272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40CA79B" w14:textId="77777777" w:rsidR="000420D7" w:rsidRDefault="002C685B">
            <w:r>
              <w:t>alap tipográfia, gombok, színek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708C983" w14:textId="77777777" w:rsidR="000420D7" w:rsidRDefault="002C685B">
            <w:r>
              <w:t>az egész alkalmazás közös vizuális nyelve</w:t>
            </w:r>
          </w:p>
        </w:tc>
      </w:tr>
      <w:tr w:rsidR="000420D7" w14:paraId="2857B9E6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6CB9A87" w14:textId="77777777" w:rsidR="000420D7" w:rsidRDefault="002C685B">
            <w:pPr>
              <w:jc w:val="center"/>
            </w:pPr>
            <w:r>
              <w:lastRenderedPageBreak/>
              <w:t>header.css</w:t>
            </w:r>
          </w:p>
        </w:tc>
        <w:tc>
          <w:tcPr>
            <w:tcW w:w="272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F4A4F42" w14:textId="77777777" w:rsidR="000420D7" w:rsidRDefault="002C685B">
            <w:pPr>
              <w:jc w:val="center"/>
            </w:pPr>
            <w:r>
              <w:t>felső navigáció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78901BE" w14:textId="77777777" w:rsidR="000420D7" w:rsidRDefault="002C685B">
            <w:r>
              <w:t>a navigációs sáv struktúrája és állapotai</w:t>
            </w:r>
          </w:p>
        </w:tc>
      </w:tr>
      <w:tr w:rsidR="000420D7" w14:paraId="656BC7AB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E5176C4" w14:textId="77777777" w:rsidR="000420D7" w:rsidRDefault="002C685B">
            <w:pPr>
              <w:jc w:val="center"/>
            </w:pPr>
            <w:r>
              <w:t>footer.css</w:t>
            </w:r>
          </w:p>
        </w:tc>
        <w:tc>
          <w:tcPr>
            <w:tcW w:w="272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5D1F260" w14:textId="77777777" w:rsidR="000420D7" w:rsidRDefault="002C685B">
            <w:pPr>
              <w:jc w:val="center"/>
            </w:pPr>
            <w:r>
              <w:t>lábléc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09F9AA5" w14:textId="77777777" w:rsidR="000420D7" w:rsidRDefault="002C685B">
            <w:r>
              <w:t>a záró információs blokkok stílusa</w:t>
            </w:r>
          </w:p>
        </w:tc>
      </w:tr>
      <w:tr w:rsidR="000420D7" w14:paraId="2B96C4BF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69C37BB" w14:textId="77777777" w:rsidR="000420D7" w:rsidRDefault="002C685B">
            <w:pPr>
              <w:jc w:val="center"/>
            </w:pPr>
            <w:r>
              <w:t>home.css</w:t>
            </w:r>
          </w:p>
        </w:tc>
        <w:tc>
          <w:tcPr>
            <w:tcW w:w="272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31CC185" w14:textId="77777777" w:rsidR="000420D7" w:rsidRDefault="002C685B">
            <w:pPr>
              <w:jc w:val="center"/>
            </w:pPr>
            <w:r>
              <w:t>főoldal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5C4E631" w14:textId="77777777" w:rsidR="000420D7" w:rsidRDefault="002C685B">
            <w:r>
              <w:t>hero blokk, kiemelt szekciók</w:t>
            </w:r>
          </w:p>
        </w:tc>
      </w:tr>
      <w:tr w:rsidR="000420D7" w14:paraId="75973FB8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51172C9" w14:textId="77777777" w:rsidR="000420D7" w:rsidRDefault="002C685B">
            <w:pPr>
              <w:jc w:val="center"/>
            </w:pPr>
            <w:r>
              <w:t>products.css</w:t>
            </w:r>
          </w:p>
        </w:tc>
        <w:tc>
          <w:tcPr>
            <w:tcW w:w="272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64FB2FF" w14:textId="77777777" w:rsidR="000420D7" w:rsidRDefault="002C685B">
            <w:pPr>
              <w:jc w:val="center"/>
            </w:pPr>
            <w:r>
              <w:t>terméklista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F49E6CE" w14:textId="77777777" w:rsidR="000420D7" w:rsidRDefault="002C685B">
            <w:r>
              <w:t>szűrők, rácsos elrendezés</w:t>
            </w:r>
          </w:p>
        </w:tc>
      </w:tr>
      <w:tr w:rsidR="000420D7" w14:paraId="04C8EE0A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3FE8090" w14:textId="77777777" w:rsidR="000420D7" w:rsidRDefault="002C685B">
            <w:r>
              <w:t>product-detail.css</w:t>
            </w:r>
          </w:p>
        </w:tc>
        <w:tc>
          <w:tcPr>
            <w:tcW w:w="272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8F9CF39" w14:textId="77777777" w:rsidR="000420D7" w:rsidRDefault="002C685B">
            <w:pPr>
              <w:jc w:val="center"/>
            </w:pPr>
            <w:r>
              <w:t>termék részletek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5F73CC5" w14:textId="77777777" w:rsidR="000420D7" w:rsidRDefault="002C685B">
            <w:r>
              <w:t>kétoszlopos részletes nézet</w:t>
            </w:r>
          </w:p>
        </w:tc>
      </w:tr>
      <w:tr w:rsidR="000420D7" w14:paraId="5B0CFC5B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CBBB3D0" w14:textId="77777777" w:rsidR="000420D7" w:rsidRDefault="002C685B">
            <w:pPr>
              <w:jc w:val="center"/>
            </w:pPr>
            <w:r>
              <w:t>cart.css</w:t>
            </w:r>
          </w:p>
        </w:tc>
        <w:tc>
          <w:tcPr>
            <w:tcW w:w="272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D30E220" w14:textId="77777777" w:rsidR="000420D7" w:rsidRDefault="002C685B">
            <w:pPr>
              <w:jc w:val="center"/>
            </w:pPr>
            <w:r>
              <w:t>kosár oldal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3AFC160" w14:textId="77777777" w:rsidR="000420D7" w:rsidRDefault="002C685B">
            <w:r>
              <w:t>táblázatos összesítés és műveleti gombok</w:t>
            </w:r>
          </w:p>
        </w:tc>
      </w:tr>
      <w:tr w:rsidR="000420D7" w14:paraId="36531F1C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A4EE1AF" w14:textId="77777777" w:rsidR="000420D7" w:rsidRDefault="002C685B">
            <w:pPr>
              <w:jc w:val="center"/>
            </w:pPr>
            <w:r>
              <w:t>checkout.css</w:t>
            </w:r>
          </w:p>
        </w:tc>
        <w:tc>
          <w:tcPr>
            <w:tcW w:w="272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5A852D0" w14:textId="77777777" w:rsidR="000420D7" w:rsidRDefault="002C685B">
            <w:pPr>
              <w:jc w:val="center"/>
            </w:pPr>
            <w:r>
              <w:t>fizetési oldal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DEA6A24" w14:textId="77777777" w:rsidR="000420D7" w:rsidRDefault="002C685B">
            <w:r>
              <w:t>űrlap és rendelési összegző</w:t>
            </w:r>
          </w:p>
        </w:tc>
      </w:tr>
      <w:tr w:rsidR="000420D7" w14:paraId="46223992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D103E66" w14:textId="77777777" w:rsidR="000420D7" w:rsidRDefault="002C685B">
            <w:pPr>
              <w:jc w:val="center"/>
            </w:pPr>
            <w:r>
              <w:t>auth.css</w:t>
            </w:r>
          </w:p>
        </w:tc>
        <w:tc>
          <w:tcPr>
            <w:tcW w:w="272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C2BFBBD" w14:textId="77777777" w:rsidR="000420D7" w:rsidRDefault="002C685B">
            <w:pPr>
              <w:jc w:val="center"/>
            </w:pPr>
            <w:r>
              <w:t>login és register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DB751A3" w14:textId="77777777" w:rsidR="000420D7" w:rsidRDefault="002C685B">
            <w:r>
              <w:t>kártya alapú bejelentkező felület</w:t>
            </w:r>
          </w:p>
        </w:tc>
      </w:tr>
      <w:tr w:rsidR="000420D7" w14:paraId="48826774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F1A8B3C" w14:textId="77777777" w:rsidR="000420D7" w:rsidRDefault="002C685B">
            <w:pPr>
              <w:jc w:val="center"/>
            </w:pPr>
            <w:r>
              <w:t>admin.css</w:t>
            </w:r>
          </w:p>
        </w:tc>
        <w:tc>
          <w:tcPr>
            <w:tcW w:w="272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8B401EE" w14:textId="77777777" w:rsidR="000420D7" w:rsidRDefault="002C685B">
            <w:pPr>
              <w:jc w:val="center"/>
            </w:pPr>
            <w:r>
              <w:t>admin panel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4BFC7E5" w14:textId="77777777" w:rsidR="000420D7" w:rsidRDefault="002C685B">
            <w:r>
              <w:t>statisztikai kártyák és táblázatok</w:t>
            </w:r>
          </w:p>
        </w:tc>
      </w:tr>
      <w:tr w:rsidR="000420D7" w14:paraId="24F4CC77" w14:textId="77777777">
        <w:trPr>
          <w:jc w:val="center"/>
        </w:trPr>
        <w:tc>
          <w:tcPr>
            <w:tcW w:w="238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73E9C92" w14:textId="77777777" w:rsidR="000420D7" w:rsidRDefault="002C685B">
            <w:pPr>
              <w:jc w:val="center"/>
            </w:pPr>
            <w:r>
              <w:t>responsive.css</w:t>
            </w:r>
          </w:p>
        </w:tc>
        <w:tc>
          <w:tcPr>
            <w:tcW w:w="272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E461049" w14:textId="77777777" w:rsidR="000420D7" w:rsidRDefault="002C685B">
            <w:r>
              <w:t>mobil és kisebb képernyők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F5DA82E" w14:textId="77777777" w:rsidR="000420D7" w:rsidRDefault="002C685B">
            <w:r>
              <w:t>töréspontok kezelése</w:t>
            </w:r>
          </w:p>
        </w:tc>
      </w:tr>
    </w:tbl>
    <w:p w14:paraId="30D7AA69" w14:textId="77777777" w:rsidR="000420D7" w:rsidRDefault="000420D7"/>
    <w:p w14:paraId="4E3AD4E6" w14:textId="77777777" w:rsidR="000420D7" w:rsidRDefault="002C685B">
      <w:r>
        <w:t>A különálló stíluslapok azt mutatják, hogy a projektben tudatos feladatfelosztás történt a megjelenítés szintjén is. Ez megkönnyíti a hibakeresést, mert egy konkrét oldal vizuális problémája többnyire egy jól behatárolt CSS fájlban javítható.</w:t>
      </w:r>
    </w:p>
    <w:p w14:paraId="74FC0FBF" w14:textId="77777777" w:rsidR="000420D7" w:rsidRDefault="002C685B">
      <w:r>
        <w:t>A responsive.css jelenléte arra utal, hogy a fejlesztés során figyelembe vették a különböző képernyőméreteket. Egy webáruház esetében ez kiemelten fontos, hiszen a böngészés és a kosárkezelés mobil eszközön is gyakori.</w:t>
      </w:r>
    </w:p>
    <w:p w14:paraId="5CA77E98" w14:textId="77777777" w:rsidR="000420D7" w:rsidRDefault="002C685B">
      <w:r>
        <w:t>A tipikus reszponzív megoldások közé tartozik a többhasábos elrendezések egyhasábossá alakítása, a gombok és bemeneti mezők szélességének növelése, valamint a navigáció sűrűségének csökkentése. Ezek a megoldások a felhasználói élményt jelentősen javítják.</w:t>
      </w:r>
    </w:p>
    <w:p w14:paraId="02CC7D0C" w14:textId="77777777" w:rsidR="000420D7" w:rsidRDefault="002C685B">
      <w:pPr>
        <w:pStyle w:val="CaptionSmall"/>
        <w:jc w:val="center"/>
      </w:pPr>
      <w:r>
        <w:t>Képhely: mobil nézet és reszponzív töréspontok képernyőképei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57"/>
      </w:tblGrid>
      <w:tr w:rsidR="000420D7" w14:paraId="7196D064" w14:textId="77777777">
        <w:trPr>
          <w:jc w:val="center"/>
        </w:trPr>
        <w:tc>
          <w:tcPr>
            <w:tcW w:w="8957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F1C98" w14:textId="77777777" w:rsidR="000420D7" w:rsidRDefault="000420D7"/>
        </w:tc>
      </w:tr>
      <w:tr w:rsidR="000420D7" w14:paraId="6D072C0D" w14:textId="77777777">
        <w:trPr>
          <w:jc w:val="center"/>
        </w:trPr>
        <w:tc>
          <w:tcPr>
            <w:tcW w:w="8957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A21919" w14:textId="77777777" w:rsidR="000420D7" w:rsidRDefault="000420D7"/>
        </w:tc>
      </w:tr>
      <w:tr w:rsidR="000420D7" w14:paraId="7C062B54" w14:textId="77777777">
        <w:trPr>
          <w:jc w:val="center"/>
        </w:trPr>
        <w:tc>
          <w:tcPr>
            <w:tcW w:w="8957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9D305B" w14:textId="77777777" w:rsidR="000420D7" w:rsidRDefault="002C685B">
            <w:pPr>
              <w:pStyle w:val="Placeholder"/>
            </w:pPr>
            <w:r>
              <w:t>[Ide kerüljön: mobil nézet és reszponzív töréspontok képernyőképei]</w:t>
            </w:r>
          </w:p>
        </w:tc>
      </w:tr>
      <w:tr w:rsidR="000420D7" w14:paraId="6BD18F9B" w14:textId="77777777">
        <w:trPr>
          <w:jc w:val="center"/>
        </w:trPr>
        <w:tc>
          <w:tcPr>
            <w:tcW w:w="8957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8601FE" w14:textId="77777777" w:rsidR="000420D7" w:rsidRDefault="000420D7"/>
        </w:tc>
      </w:tr>
    </w:tbl>
    <w:p w14:paraId="0F3CABC7" w14:textId="77777777" w:rsidR="000420D7" w:rsidRDefault="000420D7"/>
    <w:p w14:paraId="4EED5DA9" w14:textId="77777777" w:rsidR="000420D7" w:rsidRDefault="002C685B">
      <w:pPr>
        <w:pStyle w:val="Heading2"/>
      </w:pPr>
      <w:r>
        <w:t>Frontend felhasználói folyamatok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4139"/>
        <w:gridCol w:w="3118"/>
      </w:tblGrid>
      <w:tr w:rsidR="000420D7" w14:paraId="15521DEA" w14:textId="77777777"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F8084B2" w14:textId="77777777" w:rsidR="000420D7" w:rsidRDefault="002C685B">
            <w:pPr>
              <w:jc w:val="center"/>
            </w:pPr>
            <w:r>
              <w:rPr>
                <w:b/>
              </w:rPr>
              <w:t>Folyamat</w:t>
            </w:r>
          </w:p>
        </w:tc>
        <w:tc>
          <w:tcPr>
            <w:tcW w:w="4139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0458F97" w14:textId="77777777" w:rsidR="000420D7" w:rsidRDefault="002C685B">
            <w:pPr>
              <w:jc w:val="center"/>
            </w:pPr>
            <w:r>
              <w:rPr>
                <w:b/>
              </w:rPr>
              <w:t>Lépések</w:t>
            </w:r>
          </w:p>
        </w:tc>
        <w:tc>
          <w:tcPr>
            <w:tcW w:w="3118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826C19C" w14:textId="77777777" w:rsidR="000420D7" w:rsidRDefault="002C685B">
            <w:pPr>
              <w:jc w:val="center"/>
            </w:pPr>
            <w:r>
              <w:rPr>
                <w:b/>
              </w:rPr>
              <w:t>Cél</w:t>
            </w:r>
          </w:p>
        </w:tc>
      </w:tr>
      <w:tr w:rsidR="000420D7" w14:paraId="2C1A859C" w14:textId="77777777">
        <w:trPr>
          <w:jc w:val="center"/>
        </w:trPr>
        <w:tc>
          <w:tcPr>
            <w:tcW w:w="181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9325FA8" w14:textId="77777777" w:rsidR="000420D7" w:rsidRDefault="002C685B">
            <w:pPr>
              <w:jc w:val="center"/>
            </w:pPr>
            <w:r>
              <w:t>Böngészés</w:t>
            </w:r>
          </w:p>
        </w:tc>
        <w:tc>
          <w:tcPr>
            <w:tcW w:w="413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5150378" w14:textId="77777777" w:rsidR="000420D7" w:rsidRDefault="002C685B">
            <w:r>
              <w:t>Főoldal → Termékek → Szűrés → Részletek</w:t>
            </w:r>
          </w:p>
        </w:tc>
        <w:tc>
          <w:tcPr>
            <w:tcW w:w="311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BB1F559" w14:textId="77777777" w:rsidR="000420D7" w:rsidRDefault="002C685B">
            <w:r>
              <w:t>a látogató fokozatosan szűkíti a választékot</w:t>
            </w:r>
          </w:p>
        </w:tc>
      </w:tr>
      <w:tr w:rsidR="000420D7" w14:paraId="2B7AD0E8" w14:textId="77777777">
        <w:trPr>
          <w:jc w:val="center"/>
        </w:trPr>
        <w:tc>
          <w:tcPr>
            <w:tcW w:w="181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8D84BCB" w14:textId="77777777" w:rsidR="000420D7" w:rsidRDefault="002C685B">
            <w:pPr>
              <w:jc w:val="center"/>
            </w:pPr>
            <w:r>
              <w:t>Vásárlás</w:t>
            </w:r>
          </w:p>
        </w:tc>
        <w:tc>
          <w:tcPr>
            <w:tcW w:w="413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FBB7D1D" w14:textId="77777777" w:rsidR="000420D7" w:rsidRDefault="002C685B">
            <w:r>
              <w:t>Részletek → Kosár → Fizetés</w:t>
            </w:r>
          </w:p>
        </w:tc>
        <w:tc>
          <w:tcPr>
            <w:tcW w:w="311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4889521" w14:textId="77777777" w:rsidR="000420D7" w:rsidRDefault="002C685B">
            <w:r>
              <w:t>a kosár összesítés és rendelés véglegesítés lezárja a folyamatot</w:t>
            </w:r>
          </w:p>
        </w:tc>
      </w:tr>
      <w:tr w:rsidR="000420D7" w14:paraId="06E5A285" w14:textId="77777777">
        <w:trPr>
          <w:jc w:val="center"/>
        </w:trPr>
        <w:tc>
          <w:tcPr>
            <w:tcW w:w="181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07B3E89" w14:textId="77777777" w:rsidR="000420D7" w:rsidRDefault="002C685B">
            <w:pPr>
              <w:jc w:val="center"/>
            </w:pPr>
            <w:r>
              <w:t>Azonosítás</w:t>
            </w:r>
          </w:p>
        </w:tc>
        <w:tc>
          <w:tcPr>
            <w:tcW w:w="413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E3EF59A" w14:textId="77777777" w:rsidR="000420D7" w:rsidRDefault="002C685B">
            <w:r>
              <w:t>Login/Register → token tárolás → védett oldalak</w:t>
            </w:r>
          </w:p>
        </w:tc>
        <w:tc>
          <w:tcPr>
            <w:tcW w:w="311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ED7294C" w14:textId="77777777" w:rsidR="000420D7" w:rsidRDefault="002C685B">
            <w:r>
              <w:t>a checkout és admin funkciók feltétele</w:t>
            </w:r>
          </w:p>
        </w:tc>
      </w:tr>
      <w:tr w:rsidR="000420D7" w14:paraId="5F5EB717" w14:textId="77777777">
        <w:trPr>
          <w:jc w:val="center"/>
        </w:trPr>
        <w:tc>
          <w:tcPr>
            <w:tcW w:w="181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161D3A7" w14:textId="77777777" w:rsidR="000420D7" w:rsidRDefault="002C685B">
            <w:pPr>
              <w:jc w:val="center"/>
            </w:pPr>
            <w:r>
              <w:t>Admin kezelés</w:t>
            </w:r>
          </w:p>
        </w:tc>
        <w:tc>
          <w:tcPr>
            <w:tcW w:w="413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39EDBE1" w14:textId="77777777" w:rsidR="000420D7" w:rsidRDefault="002C685B">
            <w:r>
              <w:t>Admin dashboard → termék szerkesztés → lista frissül</w:t>
            </w:r>
          </w:p>
        </w:tc>
        <w:tc>
          <w:tcPr>
            <w:tcW w:w="311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8D8B8BD" w14:textId="77777777" w:rsidR="000420D7" w:rsidRDefault="002C685B">
            <w:r>
              <w:t>közvetlen CRUD műveletek</w:t>
            </w:r>
          </w:p>
        </w:tc>
      </w:tr>
    </w:tbl>
    <w:p w14:paraId="5B08B5D1" w14:textId="77777777" w:rsidR="000420D7" w:rsidRDefault="000420D7"/>
    <w:p w14:paraId="4092D8F2" w14:textId="77777777" w:rsidR="000420D7" w:rsidRDefault="002C685B">
      <w:r>
        <w:t>A frontend egyik legerősebb pontja, hogy a teljes vásárlói út egymásra épülő oldalakon halad végig. A főoldal marketing szerepet tölt be, a listaoldal a katalógust mutatja, a részletes oldal döntést támogat, a kosár és a checkout pedig lezárja a tranzakciót.</w:t>
      </w:r>
    </w:p>
    <w:p w14:paraId="6BBF340F" w14:textId="77777777" w:rsidR="000420D7" w:rsidRDefault="002C685B">
      <w:r>
        <w:t>A bejelentkezett állapot a navigációs élményt is módosítja. A felhasználó számára ettől válik lehetővé a fizetés, az admin esetében pedig a belső vezérlőfelület megnyitása. Ez a működés jól szemlélteti a feltételes renderelést és a route-védelmet.</w:t>
      </w:r>
    </w:p>
    <w:p w14:paraId="16DEB4AB" w14:textId="77777777" w:rsidR="000420D7" w:rsidRDefault="002C685B">
      <w:r>
        <w:br w:type="page"/>
      </w:r>
    </w:p>
    <w:p w14:paraId="3EB311FE" w14:textId="77777777" w:rsidR="000420D7" w:rsidRDefault="002C685B">
      <w:pPr>
        <w:pStyle w:val="Heading1"/>
      </w:pPr>
      <w:r>
        <w:lastRenderedPageBreak/>
        <w:t>Backend</w:t>
      </w:r>
    </w:p>
    <w:p w14:paraId="4E5624A0" w14:textId="77777777" w:rsidR="000420D7" w:rsidRDefault="002C685B">
      <w:pPr>
        <w:pStyle w:val="Heading2"/>
      </w:pPr>
      <w:r>
        <w:t>Szerver architektúra</w:t>
      </w:r>
    </w:p>
    <w:p w14:paraId="66400034" w14:textId="77777777" w:rsidR="000420D7" w:rsidRDefault="002C685B">
      <w:r>
        <w:t>A backend Express alapú REST API, amely TypeScript nyelven készült. A szerver inicializálása az index.ts fájlban történik, ahol a PORT környezeti változó alapján indul az alkalmazás. Az app.ts szervezi össze a middleware-eket és a route-okat.</w:t>
      </w:r>
    </w:p>
    <w:p w14:paraId="78C8232E" w14:textId="77777777" w:rsidR="000420D7" w:rsidRDefault="002C685B">
      <w:r>
        <w:t>A projekt réteges felépítésű. A route fájlok az URL-ekért felelősek, a controller fájlok a kérések feldolgozását végzik, a service réteg pedig adatbázis-műveleteket és üzleti logikát kezel. Ez a struktúra könnyen karbantartható, és vizsgaszempontból is jól bemutatható.</w:t>
      </w:r>
    </w:p>
    <w:p w14:paraId="4A8C2B1F" w14:textId="77777777" w:rsidR="000420D7" w:rsidRDefault="002C685B">
      <w:r>
        <w:t>A mysql2 csomag connection pool használatával kapcsolódik az adatbázishoz. Ez egyszerre biztosítja a teljesítményt és az egyszerű programozási modellt.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0420D7" w14:paraId="55EA1685" w14:textId="77777777">
        <w:trPr>
          <w:tblHeader/>
          <w:jc w:val="center"/>
        </w:trPr>
        <w:tc>
          <w:tcPr>
            <w:tcW w:w="2551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69878D7" w14:textId="77777777" w:rsidR="000420D7" w:rsidRDefault="002C685B">
            <w:pPr>
              <w:jc w:val="center"/>
            </w:pPr>
            <w:r>
              <w:rPr>
                <w:b/>
              </w:rPr>
              <w:t>Fájl / mappa</w:t>
            </w:r>
          </w:p>
        </w:tc>
        <w:tc>
          <w:tcPr>
            <w:tcW w:w="6520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6B2A84B" w14:textId="77777777" w:rsidR="000420D7" w:rsidRDefault="002C685B">
            <w:pPr>
              <w:jc w:val="center"/>
            </w:pPr>
            <w:r>
              <w:rPr>
                <w:b/>
              </w:rPr>
              <w:t>Szerep</w:t>
            </w:r>
          </w:p>
        </w:tc>
      </w:tr>
      <w:tr w:rsidR="000420D7" w14:paraId="4A179797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FFB6C88" w14:textId="77777777" w:rsidR="000420D7" w:rsidRDefault="002C685B">
            <w:pPr>
              <w:jc w:val="center"/>
            </w:pPr>
            <w:r>
              <w:t>app.ts</w:t>
            </w:r>
          </w:p>
        </w:tc>
        <w:tc>
          <w:tcPr>
            <w:tcW w:w="652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A4B661F" w14:textId="77777777" w:rsidR="000420D7" w:rsidRDefault="002C685B">
            <w:r>
              <w:t>Express alkalmazás összeállítása, middleware-ek és route-ok bekötése</w:t>
            </w:r>
          </w:p>
        </w:tc>
      </w:tr>
      <w:tr w:rsidR="000420D7" w14:paraId="233C3B64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93BD89B" w14:textId="77777777" w:rsidR="000420D7" w:rsidRDefault="002C685B">
            <w:pPr>
              <w:jc w:val="center"/>
            </w:pPr>
            <w:r>
              <w:t>index.ts</w:t>
            </w:r>
          </w:p>
        </w:tc>
        <w:tc>
          <w:tcPr>
            <w:tcW w:w="652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9A9AEF6" w14:textId="77777777" w:rsidR="000420D7" w:rsidRDefault="002C685B">
            <w:r>
              <w:t>szerver indítása, port beállítása, konzolüzenetek</w:t>
            </w:r>
          </w:p>
        </w:tc>
      </w:tr>
      <w:tr w:rsidR="000420D7" w:rsidRPr="002C685B" w14:paraId="3D83BE26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2296F78" w14:textId="77777777" w:rsidR="000420D7" w:rsidRDefault="002C685B">
            <w:pPr>
              <w:jc w:val="center"/>
            </w:pPr>
            <w:r>
              <w:t>db.ts</w:t>
            </w:r>
          </w:p>
        </w:tc>
        <w:tc>
          <w:tcPr>
            <w:tcW w:w="652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57B1DD1" w14:textId="77777777" w:rsidR="000420D7" w:rsidRPr="002C685B" w:rsidRDefault="002C685B">
            <w:pPr>
              <w:rPr>
                <w:lang w:val="fr-FR"/>
              </w:rPr>
            </w:pPr>
            <w:r w:rsidRPr="002C685B">
              <w:rPr>
                <w:lang w:val="fr-FR"/>
              </w:rPr>
              <w:t xml:space="preserve">MySQL </w:t>
            </w:r>
            <w:proofErr w:type="spellStart"/>
            <w:r w:rsidRPr="002C685B">
              <w:rPr>
                <w:lang w:val="fr-FR"/>
              </w:rPr>
              <w:t>kapcsolat</w:t>
            </w:r>
            <w:proofErr w:type="spellEnd"/>
            <w:r w:rsidRPr="002C685B">
              <w:rPr>
                <w:lang w:val="fr-FR"/>
              </w:rPr>
              <w:t xml:space="preserve"> </w:t>
            </w:r>
            <w:proofErr w:type="spellStart"/>
            <w:r w:rsidRPr="002C685B">
              <w:rPr>
                <w:lang w:val="fr-FR"/>
              </w:rPr>
              <w:t>és</w:t>
            </w:r>
            <w:proofErr w:type="spellEnd"/>
            <w:r w:rsidRPr="002C685B">
              <w:rPr>
                <w:lang w:val="fr-FR"/>
              </w:rPr>
              <w:t xml:space="preserve"> </w:t>
            </w:r>
            <w:proofErr w:type="spellStart"/>
            <w:r w:rsidRPr="002C685B">
              <w:rPr>
                <w:lang w:val="fr-FR"/>
              </w:rPr>
              <w:t>connection</w:t>
            </w:r>
            <w:proofErr w:type="spellEnd"/>
            <w:r w:rsidRPr="002C685B">
              <w:rPr>
                <w:lang w:val="fr-FR"/>
              </w:rPr>
              <w:t xml:space="preserve"> pool </w:t>
            </w:r>
            <w:proofErr w:type="spellStart"/>
            <w:r w:rsidRPr="002C685B">
              <w:rPr>
                <w:lang w:val="fr-FR"/>
              </w:rPr>
              <w:t>létrehozása</w:t>
            </w:r>
            <w:proofErr w:type="spellEnd"/>
          </w:p>
        </w:tc>
      </w:tr>
      <w:tr w:rsidR="000420D7" w14:paraId="2704EB95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873E935" w14:textId="77777777" w:rsidR="000420D7" w:rsidRDefault="002C685B">
            <w:pPr>
              <w:jc w:val="center"/>
            </w:pPr>
            <w:r>
              <w:t>routes/</w:t>
            </w:r>
          </w:p>
        </w:tc>
        <w:tc>
          <w:tcPr>
            <w:tcW w:w="652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5E717A6" w14:textId="77777777" w:rsidR="000420D7" w:rsidRDefault="002C685B">
            <w:r>
              <w:t>API végpontok deklarálása</w:t>
            </w:r>
          </w:p>
        </w:tc>
      </w:tr>
      <w:tr w:rsidR="000420D7" w14:paraId="470564ED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C4B2D3A" w14:textId="77777777" w:rsidR="000420D7" w:rsidRDefault="002C685B">
            <w:pPr>
              <w:jc w:val="center"/>
            </w:pPr>
            <w:r>
              <w:t>controllers/</w:t>
            </w:r>
          </w:p>
        </w:tc>
        <w:tc>
          <w:tcPr>
            <w:tcW w:w="652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4F8CCB6" w14:textId="77777777" w:rsidR="000420D7" w:rsidRDefault="002C685B">
            <w:r>
              <w:t>HTTP kérések kezelése és válaszok küldése</w:t>
            </w:r>
          </w:p>
        </w:tc>
      </w:tr>
      <w:tr w:rsidR="000420D7" w14:paraId="6818F234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8D51C4F" w14:textId="77777777" w:rsidR="000420D7" w:rsidRDefault="002C685B">
            <w:pPr>
              <w:jc w:val="center"/>
            </w:pPr>
            <w:r>
              <w:t>services/</w:t>
            </w:r>
          </w:p>
        </w:tc>
        <w:tc>
          <w:tcPr>
            <w:tcW w:w="652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8B538A8" w14:textId="77777777" w:rsidR="000420D7" w:rsidRDefault="002C685B">
            <w:r>
              <w:t>adatbázis-lekérdezések és üzleti logika</w:t>
            </w:r>
          </w:p>
        </w:tc>
      </w:tr>
      <w:tr w:rsidR="000420D7" w14:paraId="48A66DB3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FCBF6EF" w14:textId="77777777" w:rsidR="000420D7" w:rsidRDefault="002C685B">
            <w:pPr>
              <w:jc w:val="center"/>
            </w:pPr>
            <w:r>
              <w:t>middleware/</w:t>
            </w:r>
          </w:p>
        </w:tc>
        <w:tc>
          <w:tcPr>
            <w:tcW w:w="652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7CB268E" w14:textId="77777777" w:rsidR="000420D7" w:rsidRDefault="002C685B">
            <w:r>
              <w:t>auth, authorize és hibakezelő réteg</w:t>
            </w:r>
          </w:p>
        </w:tc>
      </w:tr>
      <w:tr w:rsidR="000420D7" w14:paraId="5E2CD447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F0021B2" w14:textId="77777777" w:rsidR="000420D7" w:rsidRDefault="002C685B">
            <w:pPr>
              <w:jc w:val="center"/>
            </w:pPr>
            <w:r>
              <w:t>models/</w:t>
            </w:r>
          </w:p>
        </w:tc>
        <w:tc>
          <w:tcPr>
            <w:tcW w:w="652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36E1BD1" w14:textId="77777777" w:rsidR="000420D7" w:rsidRDefault="002C685B">
            <w:r>
              <w:t>TypeScript interfészek az adatszerkezetekhez</w:t>
            </w:r>
          </w:p>
        </w:tc>
      </w:tr>
      <w:tr w:rsidR="000420D7" w14:paraId="45855DE9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64920DA" w14:textId="77777777" w:rsidR="000420D7" w:rsidRDefault="002C685B">
            <w:pPr>
              <w:jc w:val="center"/>
            </w:pPr>
            <w:r>
              <w:t>dto/</w:t>
            </w:r>
          </w:p>
        </w:tc>
        <w:tc>
          <w:tcPr>
            <w:tcW w:w="652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1F91D5F" w14:textId="77777777" w:rsidR="000420D7" w:rsidRDefault="002C685B">
            <w:r>
              <w:t>átadott adatok típusdefiníciói</w:t>
            </w:r>
          </w:p>
        </w:tc>
      </w:tr>
      <w:tr w:rsidR="000420D7" w14:paraId="08BB1335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2623F15" w14:textId="77777777" w:rsidR="000420D7" w:rsidRDefault="002C685B">
            <w:pPr>
              <w:jc w:val="center"/>
            </w:pPr>
            <w:r>
              <w:t>utils/</w:t>
            </w:r>
          </w:p>
        </w:tc>
        <w:tc>
          <w:tcPr>
            <w:tcW w:w="652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592B513" w14:textId="77777777" w:rsidR="000420D7" w:rsidRDefault="002C685B">
            <w:r>
              <w:t>segédfüggvények, például jelszó és JWT kezelés</w:t>
            </w:r>
          </w:p>
        </w:tc>
      </w:tr>
    </w:tbl>
    <w:p w14:paraId="0AD9C6F4" w14:textId="77777777" w:rsidR="000420D7" w:rsidRDefault="000420D7"/>
    <w:p w14:paraId="30B0691C" w14:textId="04CF2F8F" w:rsidR="000420D7" w:rsidRDefault="004C2828">
      <w:pPr>
        <w:pStyle w:val="CaptionSmall"/>
        <w:jc w:val="center"/>
      </w:pPr>
      <w:r>
        <w:t>B</w:t>
      </w:r>
      <w:r w:rsidR="002C685B">
        <w:t>ackend mappastruktúra</w:t>
      </w:r>
    </w:p>
    <w:p w14:paraId="1A965116" w14:textId="698B6FCF" w:rsidR="000420D7" w:rsidRDefault="004C2828">
      <w:r w:rsidRPr="004C2828">
        <w:rPr>
          <w:noProof/>
        </w:rPr>
        <w:lastRenderedPageBreak/>
        <w:drawing>
          <wp:inline distT="0" distB="0" distL="0" distR="0" wp14:anchorId="254D47EB" wp14:editId="20CCD58B">
            <wp:extent cx="2095792" cy="8659433"/>
            <wp:effectExtent l="0" t="0" r="0" b="889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86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626B" w14:textId="77777777" w:rsidR="000420D7" w:rsidRDefault="002C685B">
      <w:pPr>
        <w:pStyle w:val="Heading2"/>
      </w:pPr>
      <w:r>
        <w:lastRenderedPageBreak/>
        <w:t>Végpontok</w:t>
      </w:r>
    </w:p>
    <w:p w14:paraId="44EC99B3" w14:textId="77777777" w:rsidR="000420D7" w:rsidRDefault="002C685B">
      <w:r>
        <w:t>Az alábbi táblázat a ZIP állományban található route definíciók alapján a tényleges, használatban lévő végpontokat mutatja be.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098"/>
        <w:gridCol w:w="3742"/>
        <w:gridCol w:w="1247"/>
      </w:tblGrid>
      <w:tr w:rsidR="000420D7" w14:paraId="4CED52FD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A5C82FD" w14:textId="77777777" w:rsidR="000420D7" w:rsidRDefault="002C685B">
            <w:pPr>
              <w:jc w:val="center"/>
            </w:pPr>
            <w:r>
              <w:rPr>
                <w:b/>
              </w:rPr>
              <w:t>Metódus</w:t>
            </w:r>
          </w:p>
        </w:tc>
        <w:tc>
          <w:tcPr>
            <w:tcW w:w="2948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A0C24DD" w14:textId="77777777" w:rsidR="000420D7" w:rsidRDefault="002C685B">
            <w:pPr>
              <w:jc w:val="center"/>
            </w:pPr>
            <w:r>
              <w:rPr>
                <w:b/>
              </w:rPr>
              <w:t>Végpont</w:t>
            </w:r>
          </w:p>
        </w:tc>
        <w:tc>
          <w:tcPr>
            <w:tcW w:w="3742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61EEEE2" w14:textId="77777777" w:rsidR="000420D7" w:rsidRDefault="002C685B">
            <w:pPr>
              <w:jc w:val="center"/>
            </w:pPr>
            <w:r>
              <w:rPr>
                <w:b/>
              </w:rPr>
              <w:t>Leírás</w:t>
            </w:r>
          </w:p>
        </w:tc>
        <w:tc>
          <w:tcPr>
            <w:tcW w:w="1247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2B1A6A7" w14:textId="77777777" w:rsidR="000420D7" w:rsidRDefault="002C685B">
            <w:pPr>
              <w:jc w:val="center"/>
            </w:pPr>
            <w:r>
              <w:rPr>
                <w:b/>
              </w:rPr>
              <w:t>Védelem</w:t>
            </w:r>
          </w:p>
        </w:tc>
      </w:tr>
      <w:tr w:rsidR="000420D7" w14:paraId="627552D7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0740CCA" w14:textId="77777777" w:rsidR="000420D7" w:rsidRDefault="002C685B">
            <w:pPr>
              <w:jc w:val="center"/>
            </w:pPr>
            <w:r>
              <w:t>POST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C3BE8E9" w14:textId="77777777" w:rsidR="000420D7" w:rsidRDefault="002C685B">
            <w:r>
              <w:t>/api/auth/register</w:t>
            </w:r>
          </w:p>
        </w:tc>
        <w:tc>
          <w:tcPr>
            <w:tcW w:w="374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1A6802E" w14:textId="77777777" w:rsidR="000420D7" w:rsidRDefault="002C685B">
            <w:r>
              <w:t>új felhasználó regisztrálása</w:t>
            </w:r>
          </w:p>
        </w:tc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1E21AB9" w14:textId="77777777" w:rsidR="000420D7" w:rsidRDefault="002C685B">
            <w:r>
              <w:t>publikus</w:t>
            </w:r>
          </w:p>
        </w:tc>
      </w:tr>
      <w:tr w:rsidR="000420D7" w14:paraId="283B7A35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5736E9C" w14:textId="77777777" w:rsidR="000420D7" w:rsidRDefault="002C685B">
            <w:pPr>
              <w:jc w:val="center"/>
            </w:pPr>
            <w:r>
              <w:t>POST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50A9620" w14:textId="77777777" w:rsidR="000420D7" w:rsidRDefault="002C685B">
            <w:pPr>
              <w:jc w:val="center"/>
            </w:pPr>
            <w:r>
              <w:t>/api/auth/login</w:t>
            </w:r>
          </w:p>
        </w:tc>
        <w:tc>
          <w:tcPr>
            <w:tcW w:w="374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8B08F20" w14:textId="77777777" w:rsidR="000420D7" w:rsidRDefault="002C685B">
            <w:r>
              <w:t>bejelentkezés és JWT token kiadás</w:t>
            </w:r>
          </w:p>
        </w:tc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5B296B9" w14:textId="77777777" w:rsidR="000420D7" w:rsidRDefault="002C685B">
            <w:r>
              <w:t>publikus</w:t>
            </w:r>
          </w:p>
        </w:tc>
      </w:tr>
      <w:tr w:rsidR="000420D7" w14:paraId="36824649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D2F8181" w14:textId="77777777" w:rsidR="000420D7" w:rsidRDefault="002C685B">
            <w:pPr>
              <w:jc w:val="center"/>
            </w:pPr>
            <w:r>
              <w:t>GET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C6D1E0A" w14:textId="77777777" w:rsidR="000420D7" w:rsidRDefault="002C685B">
            <w:pPr>
              <w:jc w:val="center"/>
            </w:pPr>
            <w:r>
              <w:t>/api/products</w:t>
            </w:r>
          </w:p>
        </w:tc>
        <w:tc>
          <w:tcPr>
            <w:tcW w:w="374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5D0F974" w14:textId="77777777" w:rsidR="000420D7" w:rsidRDefault="002C685B">
            <w:r>
              <w:t>összes termék listázása</w:t>
            </w:r>
          </w:p>
        </w:tc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9C52B79" w14:textId="77777777" w:rsidR="000420D7" w:rsidRDefault="002C685B">
            <w:r>
              <w:t>publikus</w:t>
            </w:r>
          </w:p>
        </w:tc>
      </w:tr>
      <w:tr w:rsidR="000420D7" w14:paraId="2399B1D3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5E49DE4" w14:textId="77777777" w:rsidR="000420D7" w:rsidRDefault="002C685B">
            <w:pPr>
              <w:jc w:val="center"/>
            </w:pPr>
            <w:r>
              <w:t>GET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807CD9B" w14:textId="77777777" w:rsidR="000420D7" w:rsidRDefault="002C685B">
            <w:pPr>
              <w:jc w:val="center"/>
            </w:pPr>
            <w:r>
              <w:t>/api/products/:id</w:t>
            </w:r>
          </w:p>
        </w:tc>
        <w:tc>
          <w:tcPr>
            <w:tcW w:w="374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052173F" w14:textId="77777777" w:rsidR="000420D7" w:rsidRDefault="002C685B">
            <w:r>
              <w:t>egy termék lekérése</w:t>
            </w:r>
          </w:p>
        </w:tc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1AC0467" w14:textId="77777777" w:rsidR="000420D7" w:rsidRDefault="002C685B">
            <w:r>
              <w:t>publikus</w:t>
            </w:r>
          </w:p>
        </w:tc>
      </w:tr>
      <w:tr w:rsidR="000420D7" w14:paraId="37BC9BAE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A69114D" w14:textId="77777777" w:rsidR="000420D7" w:rsidRDefault="002C685B">
            <w:pPr>
              <w:jc w:val="center"/>
            </w:pPr>
            <w:r>
              <w:t>POST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15A48ED" w14:textId="77777777" w:rsidR="000420D7" w:rsidRDefault="002C685B">
            <w:pPr>
              <w:jc w:val="center"/>
            </w:pPr>
            <w:r>
              <w:t>/api/products</w:t>
            </w:r>
          </w:p>
        </w:tc>
        <w:tc>
          <w:tcPr>
            <w:tcW w:w="374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9459B76" w14:textId="77777777" w:rsidR="000420D7" w:rsidRDefault="002C685B">
            <w:r>
              <w:t>új termék létrehozása</w:t>
            </w:r>
          </w:p>
        </w:tc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7E34BD0" w14:textId="77777777" w:rsidR="000420D7" w:rsidRDefault="002C685B">
            <w:r>
              <w:t>admin</w:t>
            </w:r>
          </w:p>
        </w:tc>
      </w:tr>
      <w:tr w:rsidR="000420D7" w14:paraId="121AFA64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7D147CC" w14:textId="77777777" w:rsidR="000420D7" w:rsidRDefault="002C685B">
            <w:pPr>
              <w:jc w:val="center"/>
            </w:pPr>
            <w:r>
              <w:t>PUT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D8B6697" w14:textId="77777777" w:rsidR="000420D7" w:rsidRDefault="002C685B">
            <w:pPr>
              <w:jc w:val="center"/>
            </w:pPr>
            <w:r>
              <w:t>/api/products/:id</w:t>
            </w:r>
          </w:p>
        </w:tc>
        <w:tc>
          <w:tcPr>
            <w:tcW w:w="374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4A43827" w14:textId="77777777" w:rsidR="000420D7" w:rsidRDefault="002C685B">
            <w:r>
              <w:t>termék szerkesztése</w:t>
            </w:r>
          </w:p>
        </w:tc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7C13F0B" w14:textId="77777777" w:rsidR="000420D7" w:rsidRDefault="002C685B">
            <w:r>
              <w:t>admin</w:t>
            </w:r>
          </w:p>
        </w:tc>
      </w:tr>
      <w:tr w:rsidR="000420D7" w14:paraId="5FF9C336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3DD9731" w14:textId="77777777" w:rsidR="000420D7" w:rsidRDefault="002C685B">
            <w:pPr>
              <w:jc w:val="center"/>
            </w:pPr>
            <w:r>
              <w:t>DELETE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D63AE08" w14:textId="77777777" w:rsidR="000420D7" w:rsidRDefault="002C685B">
            <w:pPr>
              <w:jc w:val="center"/>
            </w:pPr>
            <w:r>
              <w:t>/api/products/:id</w:t>
            </w:r>
          </w:p>
        </w:tc>
        <w:tc>
          <w:tcPr>
            <w:tcW w:w="374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7C8D701" w14:textId="77777777" w:rsidR="000420D7" w:rsidRDefault="002C685B">
            <w:r>
              <w:t>termék törlése</w:t>
            </w:r>
          </w:p>
        </w:tc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69C0506" w14:textId="77777777" w:rsidR="000420D7" w:rsidRDefault="002C685B">
            <w:r>
              <w:t>admin</w:t>
            </w:r>
          </w:p>
        </w:tc>
      </w:tr>
      <w:tr w:rsidR="000420D7" w14:paraId="0D30FC52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7C1765A" w14:textId="77777777" w:rsidR="000420D7" w:rsidRDefault="002C685B">
            <w:pPr>
              <w:jc w:val="center"/>
            </w:pPr>
            <w:r>
              <w:t>GET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467F467" w14:textId="77777777" w:rsidR="000420D7" w:rsidRDefault="002C685B">
            <w:pPr>
              <w:jc w:val="center"/>
            </w:pPr>
            <w:r>
              <w:t>/api/categories</w:t>
            </w:r>
          </w:p>
        </w:tc>
        <w:tc>
          <w:tcPr>
            <w:tcW w:w="374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E90C961" w14:textId="77777777" w:rsidR="000420D7" w:rsidRDefault="002C685B">
            <w:r>
              <w:t>összes kategória</w:t>
            </w:r>
          </w:p>
        </w:tc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063106B" w14:textId="77777777" w:rsidR="000420D7" w:rsidRDefault="002C685B">
            <w:r>
              <w:t>publikus</w:t>
            </w:r>
          </w:p>
        </w:tc>
      </w:tr>
      <w:tr w:rsidR="000420D7" w14:paraId="3262C483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1969402" w14:textId="77777777" w:rsidR="000420D7" w:rsidRDefault="002C685B">
            <w:pPr>
              <w:jc w:val="center"/>
            </w:pPr>
            <w:r>
              <w:t>GET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F56DEF7" w14:textId="77777777" w:rsidR="000420D7" w:rsidRDefault="002C685B">
            <w:r>
              <w:t>/api/categories/:id</w:t>
            </w:r>
          </w:p>
        </w:tc>
        <w:tc>
          <w:tcPr>
            <w:tcW w:w="374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062815E" w14:textId="77777777" w:rsidR="000420D7" w:rsidRDefault="002C685B">
            <w:r>
              <w:t>egy kategória</w:t>
            </w:r>
          </w:p>
        </w:tc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DEDE465" w14:textId="77777777" w:rsidR="000420D7" w:rsidRDefault="002C685B">
            <w:r>
              <w:t>publikus</w:t>
            </w:r>
          </w:p>
        </w:tc>
      </w:tr>
      <w:tr w:rsidR="000420D7" w14:paraId="457F47D2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2773F02" w14:textId="77777777" w:rsidR="000420D7" w:rsidRDefault="002C685B">
            <w:pPr>
              <w:jc w:val="center"/>
            </w:pPr>
            <w:r>
              <w:t>POST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9B17E43" w14:textId="77777777" w:rsidR="000420D7" w:rsidRDefault="002C685B">
            <w:pPr>
              <w:jc w:val="center"/>
            </w:pPr>
            <w:r>
              <w:t>/api/categories</w:t>
            </w:r>
          </w:p>
        </w:tc>
        <w:tc>
          <w:tcPr>
            <w:tcW w:w="374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C340460" w14:textId="77777777" w:rsidR="000420D7" w:rsidRDefault="002C685B">
            <w:r>
              <w:t>új kategória</w:t>
            </w:r>
          </w:p>
        </w:tc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F59CE62" w14:textId="77777777" w:rsidR="000420D7" w:rsidRDefault="002C685B">
            <w:r>
              <w:t>admin</w:t>
            </w:r>
          </w:p>
        </w:tc>
      </w:tr>
      <w:tr w:rsidR="000420D7" w14:paraId="4D865BC8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2A1DA6A" w14:textId="77777777" w:rsidR="000420D7" w:rsidRDefault="002C685B">
            <w:pPr>
              <w:jc w:val="center"/>
            </w:pPr>
            <w:r>
              <w:t>GET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141FAAD" w14:textId="77777777" w:rsidR="000420D7" w:rsidRDefault="002C685B">
            <w:pPr>
              <w:jc w:val="center"/>
            </w:pPr>
            <w:r>
              <w:t>/api/orders</w:t>
            </w:r>
          </w:p>
        </w:tc>
        <w:tc>
          <w:tcPr>
            <w:tcW w:w="374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7080E5A" w14:textId="77777777" w:rsidR="000420D7" w:rsidRDefault="002C685B">
            <w:r>
              <w:t>összes rendelés</w:t>
            </w:r>
          </w:p>
        </w:tc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9A68D2F" w14:textId="77777777" w:rsidR="000420D7" w:rsidRDefault="002C685B">
            <w:r>
              <w:t>jelenlegi kódban publikus</w:t>
            </w:r>
          </w:p>
        </w:tc>
      </w:tr>
      <w:tr w:rsidR="000420D7" w14:paraId="3C6B5604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BA73D9F" w14:textId="77777777" w:rsidR="000420D7" w:rsidRDefault="002C685B">
            <w:pPr>
              <w:jc w:val="center"/>
            </w:pPr>
            <w:r>
              <w:t>GET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0806A8E" w14:textId="77777777" w:rsidR="000420D7" w:rsidRDefault="002C685B">
            <w:r>
              <w:t>/api/orders/user/:userId</w:t>
            </w:r>
          </w:p>
        </w:tc>
        <w:tc>
          <w:tcPr>
            <w:tcW w:w="374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822624B" w14:textId="77777777" w:rsidR="000420D7" w:rsidRDefault="002C685B">
            <w:r>
              <w:t>felhasználó rendelései</w:t>
            </w:r>
          </w:p>
        </w:tc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84C1DD0" w14:textId="77777777" w:rsidR="000420D7" w:rsidRDefault="002C685B">
            <w:r>
              <w:t>auth</w:t>
            </w:r>
          </w:p>
        </w:tc>
      </w:tr>
      <w:tr w:rsidR="000420D7" w14:paraId="3614A591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F0D128D" w14:textId="77777777" w:rsidR="000420D7" w:rsidRDefault="002C685B">
            <w:pPr>
              <w:jc w:val="center"/>
            </w:pPr>
            <w:r>
              <w:t>POST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4901226" w14:textId="77777777" w:rsidR="000420D7" w:rsidRDefault="002C685B">
            <w:pPr>
              <w:jc w:val="center"/>
            </w:pPr>
            <w:r>
              <w:t>/api/orders</w:t>
            </w:r>
          </w:p>
        </w:tc>
        <w:tc>
          <w:tcPr>
            <w:tcW w:w="374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C42820A" w14:textId="77777777" w:rsidR="000420D7" w:rsidRDefault="002C685B">
            <w:r>
              <w:t>új order / kosár létrehozása</w:t>
            </w:r>
          </w:p>
        </w:tc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DDD5013" w14:textId="77777777" w:rsidR="000420D7" w:rsidRDefault="002C685B">
            <w:r>
              <w:t>publikus</w:t>
            </w:r>
          </w:p>
        </w:tc>
      </w:tr>
      <w:tr w:rsidR="000420D7" w14:paraId="1965252E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01421D1" w14:textId="77777777" w:rsidR="000420D7" w:rsidRDefault="002C685B">
            <w:pPr>
              <w:jc w:val="center"/>
            </w:pPr>
            <w:r>
              <w:t>PUT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BA5E7BD" w14:textId="77777777" w:rsidR="000420D7" w:rsidRDefault="002C685B">
            <w:pPr>
              <w:jc w:val="center"/>
            </w:pPr>
            <w:r>
              <w:t>/api/orders/:id</w:t>
            </w:r>
          </w:p>
        </w:tc>
        <w:tc>
          <w:tcPr>
            <w:tcW w:w="374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1375FB3" w14:textId="77777777" w:rsidR="000420D7" w:rsidRDefault="002C685B">
            <w:r>
              <w:t>rendelés frissítése</w:t>
            </w:r>
          </w:p>
        </w:tc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50A5882" w14:textId="77777777" w:rsidR="000420D7" w:rsidRDefault="002C685B">
            <w:r>
              <w:t>auth</w:t>
            </w:r>
          </w:p>
        </w:tc>
      </w:tr>
      <w:tr w:rsidR="000420D7" w14:paraId="422622EC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E05CC74" w14:textId="77777777" w:rsidR="000420D7" w:rsidRDefault="002C685B">
            <w:pPr>
              <w:jc w:val="center"/>
            </w:pPr>
            <w:r>
              <w:t>DELETE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7F9970F" w14:textId="77777777" w:rsidR="000420D7" w:rsidRDefault="002C685B">
            <w:pPr>
              <w:jc w:val="center"/>
            </w:pPr>
            <w:r>
              <w:t>/api/orders/:id</w:t>
            </w:r>
          </w:p>
        </w:tc>
        <w:tc>
          <w:tcPr>
            <w:tcW w:w="374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4E69F0C" w14:textId="77777777" w:rsidR="000420D7" w:rsidRDefault="002C685B">
            <w:r>
              <w:t>rendelés törlése</w:t>
            </w:r>
          </w:p>
        </w:tc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1034F28" w14:textId="77777777" w:rsidR="000420D7" w:rsidRDefault="002C685B">
            <w:r>
              <w:t>admin</w:t>
            </w:r>
          </w:p>
        </w:tc>
      </w:tr>
      <w:tr w:rsidR="000420D7" w14:paraId="0048CBAD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A01D669" w14:textId="77777777" w:rsidR="000420D7" w:rsidRDefault="002C685B">
            <w:pPr>
              <w:jc w:val="center"/>
            </w:pPr>
            <w:r>
              <w:t>GET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6E5AFA5" w14:textId="77777777" w:rsidR="000420D7" w:rsidRDefault="002C685B">
            <w:r>
              <w:t>/api/orderItems/order/:orderId</w:t>
            </w:r>
          </w:p>
        </w:tc>
        <w:tc>
          <w:tcPr>
            <w:tcW w:w="374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BB33C0A" w14:textId="77777777" w:rsidR="000420D7" w:rsidRDefault="002C685B">
            <w:r>
              <w:t>kosár tételeinek lekérése</w:t>
            </w:r>
          </w:p>
        </w:tc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CDD515C" w14:textId="77777777" w:rsidR="000420D7" w:rsidRDefault="002C685B">
            <w:r>
              <w:t>publikus</w:t>
            </w:r>
          </w:p>
        </w:tc>
      </w:tr>
      <w:tr w:rsidR="000420D7" w14:paraId="676C17EF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7075EB8" w14:textId="77777777" w:rsidR="000420D7" w:rsidRDefault="002C685B">
            <w:pPr>
              <w:jc w:val="center"/>
            </w:pPr>
            <w:r>
              <w:t>POST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457E794" w14:textId="77777777" w:rsidR="000420D7" w:rsidRDefault="002C685B">
            <w:pPr>
              <w:jc w:val="center"/>
            </w:pPr>
            <w:r>
              <w:t>/api/orderItems</w:t>
            </w:r>
          </w:p>
        </w:tc>
        <w:tc>
          <w:tcPr>
            <w:tcW w:w="374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6B1506C" w14:textId="77777777" w:rsidR="000420D7" w:rsidRDefault="002C685B">
            <w:r>
              <w:t>tétel hozzáadása a kosárhoz</w:t>
            </w:r>
          </w:p>
        </w:tc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710A4A2" w14:textId="77777777" w:rsidR="000420D7" w:rsidRDefault="002C685B">
            <w:r>
              <w:t>publikus</w:t>
            </w:r>
          </w:p>
        </w:tc>
      </w:tr>
      <w:tr w:rsidR="000420D7" w14:paraId="423BA09B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E7724DC" w14:textId="77777777" w:rsidR="000420D7" w:rsidRDefault="002C685B">
            <w:pPr>
              <w:jc w:val="center"/>
            </w:pPr>
            <w:r>
              <w:t>PUT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7EC6DC1" w14:textId="77777777" w:rsidR="000420D7" w:rsidRDefault="002C685B">
            <w:r>
              <w:t>/api/orderItems/:id</w:t>
            </w:r>
          </w:p>
        </w:tc>
        <w:tc>
          <w:tcPr>
            <w:tcW w:w="374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9D0D324" w14:textId="77777777" w:rsidR="000420D7" w:rsidRDefault="002C685B">
            <w:r>
              <w:t>mennyiség módosítása</w:t>
            </w:r>
          </w:p>
        </w:tc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DEEC95D" w14:textId="77777777" w:rsidR="000420D7" w:rsidRDefault="002C685B">
            <w:r>
              <w:t>publikus</w:t>
            </w:r>
          </w:p>
        </w:tc>
      </w:tr>
      <w:tr w:rsidR="000420D7" w14:paraId="5BDA061B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82216EA" w14:textId="77777777" w:rsidR="000420D7" w:rsidRDefault="002C685B">
            <w:pPr>
              <w:jc w:val="center"/>
            </w:pPr>
            <w:r>
              <w:lastRenderedPageBreak/>
              <w:t>DELETE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120870C" w14:textId="77777777" w:rsidR="000420D7" w:rsidRDefault="002C685B">
            <w:r>
              <w:t>/api/orderItems/:id</w:t>
            </w:r>
          </w:p>
        </w:tc>
        <w:tc>
          <w:tcPr>
            <w:tcW w:w="374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D519D49" w14:textId="77777777" w:rsidR="000420D7" w:rsidRDefault="002C685B">
            <w:r>
              <w:t>tétel törlése</w:t>
            </w:r>
          </w:p>
        </w:tc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0752F91" w14:textId="77777777" w:rsidR="000420D7" w:rsidRDefault="002C685B">
            <w:r>
              <w:t>publikus</w:t>
            </w:r>
          </w:p>
        </w:tc>
      </w:tr>
      <w:tr w:rsidR="000420D7" w14:paraId="21CAFD31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A4B9069" w14:textId="77777777" w:rsidR="000420D7" w:rsidRDefault="002C685B">
            <w:pPr>
              <w:jc w:val="center"/>
            </w:pPr>
            <w:r>
              <w:t>GET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5120CB1" w14:textId="77777777" w:rsidR="000420D7" w:rsidRDefault="002C685B">
            <w:pPr>
              <w:jc w:val="center"/>
            </w:pPr>
            <w:r>
              <w:t>/api/users</w:t>
            </w:r>
          </w:p>
        </w:tc>
        <w:tc>
          <w:tcPr>
            <w:tcW w:w="374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D8B1D3F" w14:textId="77777777" w:rsidR="000420D7" w:rsidRDefault="002C685B">
            <w:r>
              <w:t>felhasználók listája</w:t>
            </w:r>
          </w:p>
        </w:tc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C2B4FD0" w14:textId="77777777" w:rsidR="000420D7" w:rsidRDefault="002C685B">
            <w:r>
              <w:t>admin</w:t>
            </w:r>
          </w:p>
        </w:tc>
      </w:tr>
      <w:tr w:rsidR="000420D7" w14:paraId="6C011422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BC7B58F" w14:textId="77777777" w:rsidR="000420D7" w:rsidRDefault="002C685B">
            <w:pPr>
              <w:jc w:val="center"/>
            </w:pPr>
            <w:r>
              <w:t>PATCH</w:t>
            </w:r>
          </w:p>
        </w:tc>
        <w:tc>
          <w:tcPr>
            <w:tcW w:w="294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B5CA618" w14:textId="77777777" w:rsidR="000420D7" w:rsidRDefault="002C685B">
            <w:r>
              <w:t>/api/users/:id/make-admin</w:t>
            </w:r>
          </w:p>
        </w:tc>
        <w:tc>
          <w:tcPr>
            <w:tcW w:w="374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EF1BCC5" w14:textId="77777777" w:rsidR="000420D7" w:rsidRDefault="002C685B">
            <w:r>
              <w:t>admin státusz módosítása</w:t>
            </w:r>
          </w:p>
        </w:tc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02E2198" w14:textId="77777777" w:rsidR="000420D7" w:rsidRDefault="002C685B">
            <w:r>
              <w:t>admin</w:t>
            </w:r>
          </w:p>
        </w:tc>
      </w:tr>
    </w:tbl>
    <w:p w14:paraId="7DF4E37C" w14:textId="77777777" w:rsidR="000420D7" w:rsidRDefault="000420D7"/>
    <w:p w14:paraId="1E516EB6" w14:textId="77777777" w:rsidR="000420D7" w:rsidRDefault="002C685B">
      <w:r>
        <w:t>A route-ok között külön figyelmet érdemel, hogy az orderItems útvonal írásmódja camelCase formában szerepel a szerverben és a frontendben is. Ez azért fontos, mert a dokumentáció és a Postman gyűjtemény összeállításakor is ugyanígy kell használni.</w:t>
      </w:r>
    </w:p>
    <w:p w14:paraId="1356142A" w14:textId="77777777" w:rsidR="000420D7" w:rsidRDefault="002C685B">
      <w:r>
        <w:t>Az orders végpontok közül a GET /api/orders jelenlegi formában nincs auth middleware-rel védve. Dokumentációs szempontból ezt a tényleges kódnak megfelelően kell rögzíteni, még ha éles rendszerben szigorúbb védelem lenne javasolt.</w:t>
      </w:r>
    </w:p>
    <w:p w14:paraId="04BC986B" w14:textId="77777777" w:rsidR="000420D7" w:rsidRDefault="002C685B">
      <w:pPr>
        <w:pStyle w:val="Heading2"/>
      </w:pPr>
      <w:r>
        <w:t>Kontrollerek</w:t>
      </w:r>
    </w:p>
    <w:p w14:paraId="33A3E66F" w14:textId="77777777" w:rsidR="000420D7" w:rsidRDefault="002C685B">
      <w:pPr>
        <w:pStyle w:val="Heading3"/>
      </w:pPr>
      <w:r>
        <w:t>authController.ts</w:t>
      </w:r>
    </w:p>
    <w:p w14:paraId="6D2EF0FF" w14:textId="77777777" w:rsidR="000420D7" w:rsidRDefault="002C685B">
      <w:r>
        <w:t>Regisztrációt és bejelentkezést kezel. Ellenőrzi az adatokat, meglévő e-mail címet keres, jelszót hashel, majd JWT tokent generál.</w:t>
      </w:r>
    </w:p>
    <w:p w14:paraId="07C9D8DF" w14:textId="77777777" w:rsidR="000420D7" w:rsidRDefault="002C685B">
      <w:r>
        <w:t>A controller rétegben jellemzően parseInt alapú paraméterfeldolgozás, try/catch hibakezelés és JSON formátumú válaszadás figyelhető meg. Ez a szerkezet egyszerű és konzisztens.</w:t>
      </w:r>
    </w:p>
    <w:p w14:paraId="4244F12B" w14:textId="77777777" w:rsidR="000420D7" w:rsidRDefault="002C685B">
      <w:pPr>
        <w:pStyle w:val="Heading3"/>
      </w:pPr>
      <w:r>
        <w:t>productController.ts</w:t>
      </w:r>
    </w:p>
    <w:p w14:paraId="466AB27D" w14:textId="77777777" w:rsidR="000420D7" w:rsidRDefault="002C685B">
      <w:r>
        <w:t>Termékek listázását, egyedi lekérését, létrehozását, módosítását és törlését irányítja.</w:t>
      </w:r>
    </w:p>
    <w:p w14:paraId="20013097" w14:textId="77777777" w:rsidR="000420D7" w:rsidRDefault="002C685B">
      <w:r>
        <w:t>A controller rétegben jellemzően parseInt alapú paraméterfeldolgozás, try/catch hibakezelés és JSON formátumú válaszadás figyelhető meg. Ez a szerkezet egyszerű és konzisztens.</w:t>
      </w:r>
    </w:p>
    <w:p w14:paraId="6FC3E43D" w14:textId="77777777" w:rsidR="000420D7" w:rsidRDefault="002C685B">
      <w:pPr>
        <w:pStyle w:val="Heading3"/>
      </w:pPr>
      <w:r>
        <w:t>categoryController.ts</w:t>
      </w:r>
    </w:p>
    <w:p w14:paraId="5E938FFC" w14:textId="77777777" w:rsidR="000420D7" w:rsidRDefault="002C685B">
      <w:r>
        <w:t>Kategóriák CRUD műveleteit valósítja meg.</w:t>
      </w:r>
    </w:p>
    <w:p w14:paraId="388D0327" w14:textId="77777777" w:rsidR="000420D7" w:rsidRDefault="002C685B">
      <w:r>
        <w:t>A controller rétegben jellemzően parseInt alapú paraméterfeldolgozás, try/catch hibakezelés és JSON formátumú válaszadás figyelhető meg. Ez a szerkezet egyszerű és konzisztens.</w:t>
      </w:r>
    </w:p>
    <w:p w14:paraId="3DFFF9C0" w14:textId="77777777" w:rsidR="000420D7" w:rsidRDefault="002C685B">
      <w:pPr>
        <w:pStyle w:val="Heading3"/>
      </w:pPr>
      <w:r>
        <w:t>orderController.ts</w:t>
      </w:r>
    </w:p>
    <w:p w14:paraId="168C7431" w14:textId="77777777" w:rsidR="000420D7" w:rsidRDefault="002C685B">
      <w:r>
        <w:t>Rendelések, kosarak és rendelésstátuszok kezelését végzi.</w:t>
      </w:r>
    </w:p>
    <w:p w14:paraId="377CF341" w14:textId="77777777" w:rsidR="000420D7" w:rsidRDefault="002C685B">
      <w:r>
        <w:t>A controller rétegben jellemzően parseInt alapú paraméterfeldolgozás, try/catch hibakezelés és JSON formátumú válaszadás figyelhető meg. Ez a szerkezet egyszerű és konzisztens.</w:t>
      </w:r>
    </w:p>
    <w:p w14:paraId="5B955CAA" w14:textId="77777777" w:rsidR="000420D7" w:rsidRDefault="002C685B">
      <w:pPr>
        <w:pStyle w:val="Heading3"/>
      </w:pPr>
      <w:r>
        <w:t>orderItemController.ts</w:t>
      </w:r>
    </w:p>
    <w:p w14:paraId="0233578E" w14:textId="77777777" w:rsidR="000420D7" w:rsidRDefault="002C685B">
      <w:r>
        <w:t>A rendelések tételeiért felel, beleértve a mennyiségmódosítást is.</w:t>
      </w:r>
    </w:p>
    <w:p w14:paraId="5EADCFDF" w14:textId="77777777" w:rsidR="000420D7" w:rsidRDefault="002C685B">
      <w:r>
        <w:lastRenderedPageBreak/>
        <w:t>A controller rétegben jellemzően parseInt alapú paraméterfeldolgozás, try/catch hibakezelés és JSON formátumú válaszadás figyelhető meg. Ez a szerkezet egyszerű és konzisztens.</w:t>
      </w:r>
    </w:p>
    <w:p w14:paraId="6D901EE4" w14:textId="77777777" w:rsidR="000420D7" w:rsidRDefault="002C685B">
      <w:pPr>
        <w:pStyle w:val="Heading3"/>
      </w:pPr>
      <w:r>
        <w:t>userController.ts</w:t>
      </w:r>
    </w:p>
    <w:p w14:paraId="3BDB463B" w14:textId="77777777" w:rsidR="000420D7" w:rsidRDefault="002C685B">
      <w:r>
        <w:t>Felhasználók admin oldali kezelését és az admin státusz módosítását biztosítja.</w:t>
      </w:r>
    </w:p>
    <w:p w14:paraId="49E30567" w14:textId="77777777" w:rsidR="000420D7" w:rsidRDefault="002C685B">
      <w:r>
        <w:t>A controller rétegben jellemzően parseInt alapú paraméterfeldolgozás, try/catch hibakezelés és JSON formátumú válaszadás figyelhető meg. Ez a szerkezet egyszerű és konzisztens.</w:t>
      </w:r>
    </w:p>
    <w:p w14:paraId="484EB5A4" w14:textId="77777777" w:rsidR="000420D7" w:rsidRDefault="002C685B">
      <w:pPr>
        <w:pStyle w:val="Heading2"/>
      </w:pPr>
      <w:r>
        <w:t>Auth és jogosultságkezelés</w:t>
      </w:r>
    </w:p>
    <w:p w14:paraId="029ABD9C" w14:textId="77777777" w:rsidR="000420D7" w:rsidRDefault="002C685B">
      <w:r>
        <w:t>A projekt autentikációja JWT tokenen alapul. Sikeres login után a backend egy aláírt tokent küld vissza, amely tartalmazza a felhasználó azonosítóját, e-mail címét és admin státuszát. A kliens ezt localStorage-ben tárolja, majd minden védett kéréshez Bearer tokenként csatolja.</w:t>
      </w:r>
    </w:p>
    <w:p w14:paraId="07ED8122" w14:textId="77777777" w:rsidR="000420D7" w:rsidRDefault="002C685B">
      <w:r>
        <w:t>Az authenticate middleware ellenőrzi a token meglétét és érvényességét. A requireAdmin middleware ezt követően azt vizsgálja, hogy a felhasználó admin jogosultsággal rendelkezik-e. A kettő kombinációja védi a termék- és kategória-kezelő végpontokat, illetve a felhasználói admin műveleteket.</w:t>
      </w:r>
    </w:p>
    <w:p w14:paraId="76C66E84" w14:textId="77777777" w:rsidR="000420D7" w:rsidRDefault="002C685B">
      <w:r>
        <w:t>A jelszavak tárolása bcryptjs segítségével történik. A regisztrációkor hash készül, a bejelentkezéskor pedig összehasonlítás. Ez már egy valóságközeli biztonsági réteget ad a projektnek.</w:t>
      </w:r>
    </w:p>
    <w:p w14:paraId="5FE6524D" w14:textId="77777777" w:rsidR="000420D7" w:rsidRDefault="002C685B">
      <w:pPr>
        <w:pStyle w:val="CodeBlock"/>
      </w:pPr>
      <w:r>
        <w:t>const payload = { id: user.id, email: user.email, is_admin: !!user.is_admin };</w:t>
      </w:r>
    </w:p>
    <w:p w14:paraId="3A450F70" w14:textId="77777777" w:rsidR="000420D7" w:rsidRDefault="002C685B">
      <w:pPr>
        <w:pStyle w:val="CodeBlock"/>
      </w:pPr>
      <w:r>
        <w:t>const token = jwt.sign(payload, JWT_SECRET, { expiresIn: '7d' });</w:t>
      </w:r>
    </w:p>
    <w:p w14:paraId="6F77592D" w14:textId="77777777" w:rsidR="000420D7" w:rsidRDefault="002C685B">
      <w:pPr>
        <w:pStyle w:val="Heading2"/>
      </w:pPr>
      <w:r>
        <w:t>Szolgáltatási réteg és adatlekérdezések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6350"/>
      </w:tblGrid>
      <w:tr w:rsidR="000420D7" w14:paraId="5D11AAA1" w14:textId="77777777">
        <w:trPr>
          <w:tblHeader/>
          <w:jc w:val="center"/>
        </w:trPr>
        <w:tc>
          <w:tcPr>
            <w:tcW w:w="2721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8D49549" w14:textId="77777777" w:rsidR="000420D7" w:rsidRDefault="002C685B">
            <w:pPr>
              <w:jc w:val="center"/>
            </w:pPr>
            <w:r>
              <w:rPr>
                <w:b/>
              </w:rPr>
              <w:t>Service</w:t>
            </w:r>
          </w:p>
        </w:tc>
        <w:tc>
          <w:tcPr>
            <w:tcW w:w="6350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74A2BDF" w14:textId="77777777" w:rsidR="000420D7" w:rsidRDefault="002C685B">
            <w:pPr>
              <w:jc w:val="center"/>
            </w:pPr>
            <w:r>
              <w:rPr>
                <w:b/>
              </w:rPr>
              <w:t>Fő felelősség</w:t>
            </w:r>
          </w:p>
        </w:tc>
      </w:tr>
      <w:tr w:rsidR="000420D7" w14:paraId="47BB1071" w14:textId="77777777">
        <w:trPr>
          <w:jc w:val="center"/>
        </w:trPr>
        <w:tc>
          <w:tcPr>
            <w:tcW w:w="272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BF79639" w14:textId="77777777" w:rsidR="000420D7" w:rsidRDefault="002C685B">
            <w:pPr>
              <w:jc w:val="center"/>
            </w:pPr>
            <w:r>
              <w:t>productService.ts</w:t>
            </w:r>
          </w:p>
        </w:tc>
        <w:tc>
          <w:tcPr>
            <w:tcW w:w="635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1FD695A" w14:textId="77777777" w:rsidR="000420D7" w:rsidRDefault="002C685B">
            <w:r>
              <w:t>termékek és kategórianévvel bővített listák lekérdezése, új termék hozzáadása, frissítés, törlés</w:t>
            </w:r>
          </w:p>
        </w:tc>
      </w:tr>
      <w:tr w:rsidR="000420D7" w14:paraId="0A5A1F32" w14:textId="77777777">
        <w:trPr>
          <w:jc w:val="center"/>
        </w:trPr>
        <w:tc>
          <w:tcPr>
            <w:tcW w:w="272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D8462F" w14:textId="77777777" w:rsidR="000420D7" w:rsidRDefault="002C685B">
            <w:r>
              <w:t>categoryService.ts</w:t>
            </w:r>
          </w:p>
        </w:tc>
        <w:tc>
          <w:tcPr>
            <w:tcW w:w="635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B86EE61" w14:textId="77777777" w:rsidR="000420D7" w:rsidRDefault="002C685B">
            <w:r>
              <w:t>kategóriák egyszerű CRUD műveletei</w:t>
            </w:r>
          </w:p>
        </w:tc>
      </w:tr>
      <w:tr w:rsidR="000420D7" w14:paraId="541AE59E" w14:textId="77777777">
        <w:trPr>
          <w:jc w:val="center"/>
        </w:trPr>
        <w:tc>
          <w:tcPr>
            <w:tcW w:w="272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92590E9" w14:textId="77777777" w:rsidR="000420D7" w:rsidRDefault="002C685B">
            <w:pPr>
              <w:jc w:val="center"/>
            </w:pPr>
            <w:r>
              <w:t>orderService.ts</w:t>
            </w:r>
          </w:p>
        </w:tc>
        <w:tc>
          <w:tcPr>
            <w:tcW w:w="635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0EDF32D" w14:textId="77777777" w:rsidR="000420D7" w:rsidRDefault="002C685B">
            <w:r>
              <w:t>orders rekordok létrehozása, frissítése, felhasználó szerinti szűrése</w:t>
            </w:r>
          </w:p>
        </w:tc>
      </w:tr>
      <w:tr w:rsidR="000420D7" w14:paraId="7095D729" w14:textId="77777777">
        <w:trPr>
          <w:jc w:val="center"/>
        </w:trPr>
        <w:tc>
          <w:tcPr>
            <w:tcW w:w="272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76868AC" w14:textId="77777777" w:rsidR="000420D7" w:rsidRDefault="002C685B">
            <w:r>
              <w:t>orderItemService.ts</w:t>
            </w:r>
          </w:p>
        </w:tc>
        <w:tc>
          <w:tcPr>
            <w:tcW w:w="635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827BBF7" w14:textId="77777777" w:rsidR="000420D7" w:rsidRDefault="002C685B">
            <w:r>
              <w:t>rendelési tételek kezelése és gyakran a kapcsolódó termékadatokkal együtt történő visszaadás</w:t>
            </w:r>
          </w:p>
        </w:tc>
      </w:tr>
      <w:tr w:rsidR="000420D7" w14:paraId="6C48594B" w14:textId="77777777">
        <w:trPr>
          <w:jc w:val="center"/>
        </w:trPr>
        <w:tc>
          <w:tcPr>
            <w:tcW w:w="272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B3DA7D6" w14:textId="77777777" w:rsidR="000420D7" w:rsidRDefault="002C685B">
            <w:pPr>
              <w:jc w:val="center"/>
            </w:pPr>
            <w:r>
              <w:t>userService.ts</w:t>
            </w:r>
          </w:p>
        </w:tc>
        <w:tc>
          <w:tcPr>
            <w:tcW w:w="635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1EE50B8" w14:textId="77777777" w:rsidR="000420D7" w:rsidRDefault="002C685B">
            <w:r>
              <w:t>felhasználók listázása, frissítése, admin státusz módosítása</w:t>
            </w:r>
          </w:p>
        </w:tc>
      </w:tr>
    </w:tbl>
    <w:p w14:paraId="44FB30F8" w14:textId="77777777" w:rsidR="000420D7" w:rsidRDefault="000420D7"/>
    <w:p w14:paraId="7FD3E0FF" w14:textId="77777777" w:rsidR="000420D7" w:rsidRDefault="002C685B">
      <w:r>
        <w:t>A szolgáltatási réteg elválasztja az SQL műveleteket a vezérlők HTTP logikájától. Emiatt a backend könnyebben tesztelhető és áttekinthető. Egy későbbi ORM-re való átállás is egyszerűbb lenne, mert az adatkezelés itt koncentrálódik.</w:t>
      </w:r>
    </w:p>
    <w:p w14:paraId="0EE0A23B" w14:textId="77777777" w:rsidR="000420D7" w:rsidRDefault="002C685B">
      <w:r>
        <w:lastRenderedPageBreak/>
        <w:t>A db.ts által exportált pool objektumot a service fájlok használják. Ez azt jelenti, hogy az adatbázis kapcsolat egy helyen konfigurált, és minden művelet ugyanarra a kapcsolódási beállításra támaszkodik.</w:t>
      </w:r>
    </w:p>
    <w:p w14:paraId="014159FC" w14:textId="77777777" w:rsidR="000420D7" w:rsidRDefault="002C685B">
      <w:pPr>
        <w:pStyle w:val="Heading2"/>
      </w:pPr>
      <w:r>
        <w:t>Modellek, DTO-k és segédmodulok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4819"/>
      </w:tblGrid>
      <w:tr w:rsidR="000420D7" w14:paraId="17AA7C35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A58312F" w14:textId="77777777" w:rsidR="000420D7" w:rsidRDefault="002C685B">
            <w:pPr>
              <w:jc w:val="center"/>
            </w:pPr>
            <w:r>
              <w:rPr>
                <w:b/>
              </w:rPr>
              <w:t>Elem</w:t>
            </w:r>
          </w:p>
        </w:tc>
        <w:tc>
          <w:tcPr>
            <w:tcW w:w="2551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B75D8D0" w14:textId="77777777" w:rsidR="000420D7" w:rsidRDefault="002C685B">
            <w:pPr>
              <w:jc w:val="center"/>
            </w:pPr>
            <w:r>
              <w:rPr>
                <w:b/>
              </w:rPr>
              <w:t>Példa</w:t>
            </w:r>
          </w:p>
        </w:tc>
        <w:tc>
          <w:tcPr>
            <w:tcW w:w="4819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9650B70" w14:textId="77777777" w:rsidR="000420D7" w:rsidRDefault="002C685B">
            <w:pPr>
              <w:jc w:val="center"/>
            </w:pPr>
            <w:r>
              <w:rPr>
                <w:b/>
              </w:rPr>
              <w:t>Feladat</w:t>
            </w:r>
          </w:p>
        </w:tc>
      </w:tr>
      <w:tr w:rsidR="000420D7" w14:paraId="097D09F4" w14:textId="77777777">
        <w:trPr>
          <w:jc w:val="center"/>
        </w:trPr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D379CA5" w14:textId="77777777" w:rsidR="000420D7" w:rsidRDefault="002C685B">
            <w:pPr>
              <w:jc w:val="center"/>
            </w:pPr>
            <w:r>
              <w:t>Model</w:t>
            </w:r>
          </w:p>
        </w:tc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7423106" w14:textId="77777777" w:rsidR="000420D7" w:rsidRDefault="002C685B">
            <w:pPr>
              <w:jc w:val="center"/>
            </w:pPr>
            <w:r>
              <w:t>Product.ts</w:t>
            </w:r>
          </w:p>
        </w:tc>
        <w:tc>
          <w:tcPr>
            <w:tcW w:w="481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417BA2A" w14:textId="77777777" w:rsidR="000420D7" w:rsidRDefault="002C685B">
            <w:r>
              <w:t>adatstruktúra leírása TypeScript interfésszel</w:t>
            </w:r>
          </w:p>
        </w:tc>
      </w:tr>
      <w:tr w:rsidR="000420D7" w14:paraId="30FFC2DD" w14:textId="77777777">
        <w:trPr>
          <w:jc w:val="center"/>
        </w:trPr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C42ADAB" w14:textId="77777777" w:rsidR="000420D7" w:rsidRDefault="002C685B">
            <w:pPr>
              <w:jc w:val="center"/>
            </w:pPr>
            <w:r>
              <w:t>DTO</w:t>
            </w:r>
          </w:p>
        </w:tc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8679749" w14:textId="77777777" w:rsidR="000420D7" w:rsidRDefault="002C685B">
            <w:pPr>
              <w:jc w:val="center"/>
            </w:pPr>
            <w:r>
              <w:t>productDto.ts</w:t>
            </w:r>
          </w:p>
        </w:tc>
        <w:tc>
          <w:tcPr>
            <w:tcW w:w="481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D8A1A00" w14:textId="77777777" w:rsidR="000420D7" w:rsidRDefault="002C685B">
            <w:r>
              <w:t>külső bemenet típusos leírása</w:t>
            </w:r>
          </w:p>
        </w:tc>
      </w:tr>
      <w:tr w:rsidR="000420D7" w14:paraId="3E2DF380" w14:textId="77777777">
        <w:trPr>
          <w:jc w:val="center"/>
        </w:trPr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780853E" w14:textId="77777777" w:rsidR="000420D7" w:rsidRDefault="002C685B">
            <w:pPr>
              <w:jc w:val="center"/>
            </w:pPr>
            <w:r>
              <w:t>Utility</w:t>
            </w:r>
          </w:p>
        </w:tc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44589E0" w14:textId="77777777" w:rsidR="000420D7" w:rsidRDefault="002C685B">
            <w:pPr>
              <w:jc w:val="center"/>
            </w:pPr>
            <w:r>
              <w:t>jwt.ts</w:t>
            </w:r>
          </w:p>
        </w:tc>
        <w:tc>
          <w:tcPr>
            <w:tcW w:w="481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09794A2" w14:textId="77777777" w:rsidR="000420D7" w:rsidRDefault="002C685B">
            <w:r>
              <w:t>token előállítás és ellenőrzés</w:t>
            </w:r>
          </w:p>
        </w:tc>
      </w:tr>
      <w:tr w:rsidR="000420D7" w14:paraId="063503C1" w14:textId="77777777">
        <w:trPr>
          <w:jc w:val="center"/>
        </w:trPr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A453966" w14:textId="77777777" w:rsidR="000420D7" w:rsidRDefault="002C685B">
            <w:pPr>
              <w:jc w:val="center"/>
            </w:pPr>
            <w:r>
              <w:t>Utility</w:t>
            </w:r>
          </w:p>
        </w:tc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E8258D4" w14:textId="77777777" w:rsidR="000420D7" w:rsidRDefault="002C685B">
            <w:pPr>
              <w:jc w:val="center"/>
            </w:pPr>
            <w:r>
              <w:t>password.ts</w:t>
            </w:r>
          </w:p>
        </w:tc>
        <w:tc>
          <w:tcPr>
            <w:tcW w:w="481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D189815" w14:textId="77777777" w:rsidR="000420D7" w:rsidRDefault="002C685B">
            <w:r>
              <w:t>hash és compare műveletek</w:t>
            </w:r>
          </w:p>
        </w:tc>
      </w:tr>
      <w:tr w:rsidR="000420D7" w14:paraId="7D113948" w14:textId="77777777">
        <w:trPr>
          <w:jc w:val="center"/>
        </w:trPr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5869F00" w14:textId="77777777" w:rsidR="000420D7" w:rsidRDefault="002C685B">
            <w:pPr>
              <w:jc w:val="center"/>
            </w:pPr>
            <w:r>
              <w:t>Middleware</w:t>
            </w:r>
          </w:p>
        </w:tc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4110E81" w14:textId="77777777" w:rsidR="000420D7" w:rsidRDefault="002C685B">
            <w:pPr>
              <w:jc w:val="center"/>
            </w:pPr>
            <w:r>
              <w:t>errorHandler.ts</w:t>
            </w:r>
          </w:p>
        </w:tc>
        <w:tc>
          <w:tcPr>
            <w:tcW w:w="481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20B8F0D" w14:textId="77777777" w:rsidR="000420D7" w:rsidRDefault="002C685B">
            <w:r>
              <w:t>központi hibafeldolgozás alapja</w:t>
            </w:r>
          </w:p>
        </w:tc>
      </w:tr>
    </w:tbl>
    <w:p w14:paraId="1DA6542E" w14:textId="77777777" w:rsidR="000420D7" w:rsidRDefault="000420D7"/>
    <w:p w14:paraId="7227682E" w14:textId="77777777" w:rsidR="000420D7" w:rsidRDefault="002C685B">
      <w:r>
        <w:t>A típusdefiníciók megléte segít megelőzni számos fejlesztési hibát. Már a fordítás során kiderülhet, ha valamelyik route vagy service rossz mezőnévvel dolgozik vagy hiányzó adatot vár.</w:t>
      </w:r>
    </w:p>
    <w:p w14:paraId="2DE403A5" w14:textId="77777777" w:rsidR="000420D7" w:rsidRDefault="000420D7"/>
    <w:p w14:paraId="4C20CEFA" w14:textId="77777777" w:rsidR="000420D7" w:rsidRPr="002C685B" w:rsidRDefault="002C685B">
      <w:pPr>
        <w:pStyle w:val="Heading2"/>
        <w:rPr>
          <w:lang w:val="fr-FR"/>
        </w:rPr>
      </w:pPr>
      <w:r w:rsidRPr="002C685B">
        <w:rPr>
          <w:lang w:val="fr-FR"/>
        </w:rPr>
        <w:t xml:space="preserve">Route </w:t>
      </w:r>
      <w:proofErr w:type="spellStart"/>
      <w:r w:rsidRPr="002C685B">
        <w:rPr>
          <w:lang w:val="fr-FR"/>
        </w:rPr>
        <w:t>fájlok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részletes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működése</w:t>
      </w:r>
      <w:proofErr w:type="spellEnd"/>
    </w:p>
    <w:p w14:paraId="07D48BCC" w14:textId="77777777" w:rsidR="000420D7" w:rsidRPr="002C685B" w:rsidRDefault="002C685B">
      <w:pPr>
        <w:pStyle w:val="Heading3"/>
        <w:rPr>
          <w:lang w:val="fr-FR"/>
        </w:rPr>
      </w:pPr>
      <w:proofErr w:type="gramStart"/>
      <w:r w:rsidRPr="002C685B">
        <w:rPr>
          <w:lang w:val="fr-FR"/>
        </w:rPr>
        <w:t>routes</w:t>
      </w:r>
      <w:proofErr w:type="gramEnd"/>
      <w:r w:rsidRPr="002C685B">
        <w:rPr>
          <w:lang w:val="fr-FR"/>
        </w:rPr>
        <w:t>/</w:t>
      </w:r>
      <w:proofErr w:type="spellStart"/>
      <w:r w:rsidRPr="002C685B">
        <w:rPr>
          <w:lang w:val="fr-FR"/>
        </w:rPr>
        <w:t>auth.ts</w:t>
      </w:r>
      <w:proofErr w:type="spellEnd"/>
    </w:p>
    <w:p w14:paraId="62931E0A" w14:textId="77777777" w:rsidR="000420D7" w:rsidRPr="002C685B" w:rsidRDefault="002C685B">
      <w:pPr>
        <w:rPr>
          <w:lang w:val="fr-FR"/>
        </w:rPr>
      </w:pPr>
      <w:proofErr w:type="spellStart"/>
      <w:r w:rsidRPr="002C685B">
        <w:rPr>
          <w:lang w:val="fr-FR"/>
        </w:rPr>
        <w:t>Két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publikus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útvonalat</w:t>
      </w:r>
      <w:proofErr w:type="spellEnd"/>
      <w:r w:rsidRPr="002C685B">
        <w:rPr>
          <w:lang w:val="fr-FR"/>
        </w:rPr>
        <w:t xml:space="preserve"> </w:t>
      </w:r>
      <w:proofErr w:type="spellStart"/>
      <w:proofErr w:type="gramStart"/>
      <w:r w:rsidRPr="002C685B">
        <w:rPr>
          <w:lang w:val="fr-FR"/>
        </w:rPr>
        <w:t>tartalmaz</w:t>
      </w:r>
      <w:proofErr w:type="spellEnd"/>
      <w:r w:rsidRPr="002C685B">
        <w:rPr>
          <w:lang w:val="fr-FR"/>
        </w:rPr>
        <w:t>:</w:t>
      </w:r>
      <w:proofErr w:type="gram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register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login. A route </w:t>
      </w:r>
      <w:proofErr w:type="spellStart"/>
      <w:r w:rsidRPr="002C685B">
        <w:rPr>
          <w:lang w:val="fr-FR"/>
        </w:rPr>
        <w:t>közvetlenül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az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authController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megfelelő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függvényeire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irányít</w:t>
      </w:r>
      <w:proofErr w:type="spellEnd"/>
      <w:r w:rsidRPr="002C685B">
        <w:rPr>
          <w:lang w:val="fr-FR"/>
        </w:rPr>
        <w:t>.</w:t>
      </w:r>
    </w:p>
    <w:p w14:paraId="70E7A8B5" w14:textId="77777777" w:rsidR="000420D7" w:rsidRPr="002C685B" w:rsidRDefault="002C685B">
      <w:pPr>
        <w:rPr>
          <w:lang w:val="fr-FR"/>
        </w:rPr>
      </w:pPr>
      <w:r w:rsidRPr="002C685B">
        <w:rPr>
          <w:lang w:val="fr-FR"/>
        </w:rPr>
        <w:t xml:space="preserve">A route </w:t>
      </w:r>
      <w:proofErr w:type="spellStart"/>
      <w:r w:rsidRPr="002C685B">
        <w:rPr>
          <w:lang w:val="fr-FR"/>
        </w:rPr>
        <w:t>fájlok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előnye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hogy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gyorsan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áttekinthető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bennük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milyen</w:t>
      </w:r>
      <w:proofErr w:type="spellEnd"/>
      <w:r w:rsidRPr="002C685B">
        <w:rPr>
          <w:lang w:val="fr-FR"/>
        </w:rPr>
        <w:t xml:space="preserve"> URL-</w:t>
      </w:r>
      <w:proofErr w:type="spellStart"/>
      <w:r w:rsidRPr="002C685B">
        <w:rPr>
          <w:lang w:val="fr-FR"/>
        </w:rPr>
        <w:t>ek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érhetők</w:t>
      </w:r>
      <w:proofErr w:type="spellEnd"/>
      <w:r w:rsidRPr="002C685B">
        <w:rPr>
          <w:lang w:val="fr-FR"/>
        </w:rPr>
        <w:t xml:space="preserve"> el,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milyen</w:t>
      </w:r>
      <w:proofErr w:type="spellEnd"/>
      <w:r w:rsidRPr="002C685B">
        <w:rPr>
          <w:lang w:val="fr-FR"/>
        </w:rPr>
        <w:t xml:space="preserve"> middleware </w:t>
      </w:r>
      <w:proofErr w:type="spellStart"/>
      <w:r w:rsidRPr="002C685B">
        <w:rPr>
          <w:lang w:val="fr-FR"/>
        </w:rPr>
        <w:t>láncon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keresztül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jut</w:t>
      </w:r>
      <w:proofErr w:type="spellEnd"/>
      <w:r w:rsidRPr="002C685B">
        <w:rPr>
          <w:lang w:val="fr-FR"/>
        </w:rPr>
        <w:t xml:space="preserve"> el a </w:t>
      </w:r>
      <w:proofErr w:type="spellStart"/>
      <w:r w:rsidRPr="002C685B">
        <w:rPr>
          <w:lang w:val="fr-FR"/>
        </w:rPr>
        <w:t>kérés</w:t>
      </w:r>
      <w:proofErr w:type="spellEnd"/>
      <w:r w:rsidRPr="002C685B">
        <w:rPr>
          <w:lang w:val="fr-FR"/>
        </w:rPr>
        <w:t xml:space="preserve"> a </w:t>
      </w:r>
      <w:proofErr w:type="spellStart"/>
      <w:r w:rsidRPr="002C685B">
        <w:rPr>
          <w:lang w:val="fr-FR"/>
        </w:rPr>
        <w:t>vezérlőig</w:t>
      </w:r>
      <w:proofErr w:type="spellEnd"/>
      <w:r w:rsidRPr="002C685B">
        <w:rPr>
          <w:lang w:val="fr-FR"/>
        </w:rPr>
        <w:t>.</w:t>
      </w:r>
    </w:p>
    <w:p w14:paraId="14F907D8" w14:textId="77777777" w:rsidR="000420D7" w:rsidRPr="002C685B" w:rsidRDefault="002C685B">
      <w:pPr>
        <w:pStyle w:val="Heading3"/>
        <w:rPr>
          <w:lang w:val="fr-FR"/>
        </w:rPr>
      </w:pPr>
      <w:proofErr w:type="gramStart"/>
      <w:r w:rsidRPr="002C685B">
        <w:rPr>
          <w:lang w:val="fr-FR"/>
        </w:rPr>
        <w:t>routes</w:t>
      </w:r>
      <w:proofErr w:type="gramEnd"/>
      <w:r w:rsidRPr="002C685B">
        <w:rPr>
          <w:lang w:val="fr-FR"/>
        </w:rPr>
        <w:t>/</w:t>
      </w:r>
      <w:proofErr w:type="spellStart"/>
      <w:r w:rsidRPr="002C685B">
        <w:rPr>
          <w:lang w:val="fr-FR"/>
        </w:rPr>
        <w:t>products.ts</w:t>
      </w:r>
      <w:proofErr w:type="spellEnd"/>
    </w:p>
    <w:p w14:paraId="49FD6FAA" w14:textId="77777777" w:rsidR="000420D7" w:rsidRPr="002C685B" w:rsidRDefault="002C685B">
      <w:pPr>
        <w:rPr>
          <w:lang w:val="fr-FR"/>
        </w:rPr>
      </w:pPr>
      <w:r w:rsidRPr="002C685B">
        <w:rPr>
          <w:lang w:val="fr-FR"/>
        </w:rPr>
        <w:t xml:space="preserve">A lista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egyedi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lekérés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publikus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míg</w:t>
      </w:r>
      <w:proofErr w:type="spellEnd"/>
      <w:r w:rsidRPr="002C685B">
        <w:rPr>
          <w:lang w:val="fr-FR"/>
        </w:rPr>
        <w:t xml:space="preserve"> a </w:t>
      </w:r>
      <w:proofErr w:type="spellStart"/>
      <w:r w:rsidRPr="002C685B">
        <w:rPr>
          <w:lang w:val="fr-FR"/>
        </w:rPr>
        <w:t>létrehozás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módosítás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törlés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authenticate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requireAdmin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védelem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alatt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áll</w:t>
      </w:r>
      <w:proofErr w:type="spellEnd"/>
      <w:r w:rsidRPr="002C685B">
        <w:rPr>
          <w:lang w:val="fr-FR"/>
        </w:rPr>
        <w:t>.</w:t>
      </w:r>
    </w:p>
    <w:p w14:paraId="37254207" w14:textId="77777777" w:rsidR="000420D7" w:rsidRPr="002C685B" w:rsidRDefault="002C685B">
      <w:pPr>
        <w:rPr>
          <w:lang w:val="fr-FR"/>
        </w:rPr>
      </w:pPr>
      <w:r w:rsidRPr="002C685B">
        <w:rPr>
          <w:lang w:val="fr-FR"/>
        </w:rPr>
        <w:t xml:space="preserve">A route </w:t>
      </w:r>
      <w:proofErr w:type="spellStart"/>
      <w:r w:rsidRPr="002C685B">
        <w:rPr>
          <w:lang w:val="fr-FR"/>
        </w:rPr>
        <w:t>fájlok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előnye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hogy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gyorsan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áttekinthető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bennük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milyen</w:t>
      </w:r>
      <w:proofErr w:type="spellEnd"/>
      <w:r w:rsidRPr="002C685B">
        <w:rPr>
          <w:lang w:val="fr-FR"/>
        </w:rPr>
        <w:t xml:space="preserve"> URL-</w:t>
      </w:r>
      <w:proofErr w:type="spellStart"/>
      <w:r w:rsidRPr="002C685B">
        <w:rPr>
          <w:lang w:val="fr-FR"/>
        </w:rPr>
        <w:t>ek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érhetők</w:t>
      </w:r>
      <w:proofErr w:type="spellEnd"/>
      <w:r w:rsidRPr="002C685B">
        <w:rPr>
          <w:lang w:val="fr-FR"/>
        </w:rPr>
        <w:t xml:space="preserve"> el,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milyen</w:t>
      </w:r>
      <w:proofErr w:type="spellEnd"/>
      <w:r w:rsidRPr="002C685B">
        <w:rPr>
          <w:lang w:val="fr-FR"/>
        </w:rPr>
        <w:t xml:space="preserve"> middleware </w:t>
      </w:r>
      <w:proofErr w:type="spellStart"/>
      <w:r w:rsidRPr="002C685B">
        <w:rPr>
          <w:lang w:val="fr-FR"/>
        </w:rPr>
        <w:t>láncon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keresztül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jut</w:t>
      </w:r>
      <w:proofErr w:type="spellEnd"/>
      <w:r w:rsidRPr="002C685B">
        <w:rPr>
          <w:lang w:val="fr-FR"/>
        </w:rPr>
        <w:t xml:space="preserve"> el a </w:t>
      </w:r>
      <w:proofErr w:type="spellStart"/>
      <w:r w:rsidRPr="002C685B">
        <w:rPr>
          <w:lang w:val="fr-FR"/>
        </w:rPr>
        <w:t>kérés</w:t>
      </w:r>
      <w:proofErr w:type="spellEnd"/>
      <w:r w:rsidRPr="002C685B">
        <w:rPr>
          <w:lang w:val="fr-FR"/>
        </w:rPr>
        <w:t xml:space="preserve"> a </w:t>
      </w:r>
      <w:proofErr w:type="spellStart"/>
      <w:r w:rsidRPr="002C685B">
        <w:rPr>
          <w:lang w:val="fr-FR"/>
        </w:rPr>
        <w:t>vezérlőig</w:t>
      </w:r>
      <w:proofErr w:type="spellEnd"/>
      <w:r w:rsidRPr="002C685B">
        <w:rPr>
          <w:lang w:val="fr-FR"/>
        </w:rPr>
        <w:t>.</w:t>
      </w:r>
    </w:p>
    <w:p w14:paraId="72A5B4D4" w14:textId="77777777" w:rsidR="000420D7" w:rsidRPr="002C685B" w:rsidRDefault="002C685B">
      <w:pPr>
        <w:pStyle w:val="Heading3"/>
        <w:rPr>
          <w:lang w:val="fr-FR"/>
        </w:rPr>
      </w:pPr>
      <w:proofErr w:type="gramStart"/>
      <w:r w:rsidRPr="002C685B">
        <w:rPr>
          <w:lang w:val="fr-FR"/>
        </w:rPr>
        <w:t>routes</w:t>
      </w:r>
      <w:proofErr w:type="gramEnd"/>
      <w:r w:rsidRPr="002C685B">
        <w:rPr>
          <w:lang w:val="fr-FR"/>
        </w:rPr>
        <w:t>/</w:t>
      </w:r>
      <w:proofErr w:type="spellStart"/>
      <w:r w:rsidRPr="002C685B">
        <w:rPr>
          <w:lang w:val="fr-FR"/>
        </w:rPr>
        <w:t>categories.ts</w:t>
      </w:r>
      <w:proofErr w:type="spellEnd"/>
    </w:p>
    <w:p w14:paraId="2D4C4DA1" w14:textId="77777777" w:rsidR="000420D7" w:rsidRPr="002C685B" w:rsidRDefault="002C685B">
      <w:pPr>
        <w:rPr>
          <w:lang w:val="fr-FR"/>
        </w:rPr>
      </w:pPr>
      <w:r w:rsidRPr="002C685B">
        <w:rPr>
          <w:lang w:val="fr-FR"/>
        </w:rPr>
        <w:t xml:space="preserve">A </w:t>
      </w:r>
      <w:proofErr w:type="spellStart"/>
      <w:r w:rsidRPr="002C685B">
        <w:rPr>
          <w:lang w:val="fr-FR"/>
        </w:rPr>
        <w:t>kategóriák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hasonló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logikát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követnek</w:t>
      </w:r>
      <w:proofErr w:type="spellEnd"/>
      <w:r w:rsidRPr="002C685B">
        <w:rPr>
          <w:lang w:val="fr-FR"/>
        </w:rPr>
        <w:t xml:space="preserve"> a </w:t>
      </w:r>
      <w:proofErr w:type="spellStart"/>
      <w:proofErr w:type="gramStart"/>
      <w:r w:rsidRPr="002C685B">
        <w:rPr>
          <w:lang w:val="fr-FR"/>
        </w:rPr>
        <w:t>termékekhez</w:t>
      </w:r>
      <w:proofErr w:type="spellEnd"/>
      <w:r w:rsidRPr="002C685B">
        <w:rPr>
          <w:lang w:val="fr-FR"/>
        </w:rPr>
        <w:t>;</w:t>
      </w:r>
      <w:proofErr w:type="gram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böngészés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publikus</w:t>
      </w:r>
      <w:proofErr w:type="spellEnd"/>
      <w:r w:rsidRPr="002C685B">
        <w:rPr>
          <w:lang w:val="fr-FR"/>
        </w:rPr>
        <w:t xml:space="preserve">, a </w:t>
      </w:r>
      <w:proofErr w:type="spellStart"/>
      <w:r w:rsidRPr="002C685B">
        <w:rPr>
          <w:lang w:val="fr-FR"/>
        </w:rPr>
        <w:t>kezelés</w:t>
      </w:r>
      <w:proofErr w:type="spellEnd"/>
      <w:r w:rsidRPr="002C685B">
        <w:rPr>
          <w:lang w:val="fr-FR"/>
        </w:rPr>
        <w:t xml:space="preserve"> admin </w:t>
      </w:r>
      <w:proofErr w:type="spellStart"/>
      <w:r w:rsidRPr="002C685B">
        <w:rPr>
          <w:lang w:val="fr-FR"/>
        </w:rPr>
        <w:t>joghoz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kötött</w:t>
      </w:r>
      <w:proofErr w:type="spellEnd"/>
      <w:r w:rsidRPr="002C685B">
        <w:rPr>
          <w:lang w:val="fr-FR"/>
        </w:rPr>
        <w:t>.</w:t>
      </w:r>
    </w:p>
    <w:p w14:paraId="2CF82151" w14:textId="77777777" w:rsidR="000420D7" w:rsidRPr="002C685B" w:rsidRDefault="002C685B">
      <w:pPr>
        <w:rPr>
          <w:lang w:val="fr-FR"/>
        </w:rPr>
      </w:pPr>
      <w:r w:rsidRPr="002C685B">
        <w:rPr>
          <w:lang w:val="fr-FR"/>
        </w:rPr>
        <w:t xml:space="preserve">A route </w:t>
      </w:r>
      <w:proofErr w:type="spellStart"/>
      <w:r w:rsidRPr="002C685B">
        <w:rPr>
          <w:lang w:val="fr-FR"/>
        </w:rPr>
        <w:t>fájlok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előnye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hogy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gyorsan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áttekinthető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bennük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milyen</w:t>
      </w:r>
      <w:proofErr w:type="spellEnd"/>
      <w:r w:rsidRPr="002C685B">
        <w:rPr>
          <w:lang w:val="fr-FR"/>
        </w:rPr>
        <w:t xml:space="preserve"> URL-</w:t>
      </w:r>
      <w:proofErr w:type="spellStart"/>
      <w:r w:rsidRPr="002C685B">
        <w:rPr>
          <w:lang w:val="fr-FR"/>
        </w:rPr>
        <w:t>ek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érhetők</w:t>
      </w:r>
      <w:proofErr w:type="spellEnd"/>
      <w:r w:rsidRPr="002C685B">
        <w:rPr>
          <w:lang w:val="fr-FR"/>
        </w:rPr>
        <w:t xml:space="preserve"> el,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milyen</w:t>
      </w:r>
      <w:proofErr w:type="spellEnd"/>
      <w:r w:rsidRPr="002C685B">
        <w:rPr>
          <w:lang w:val="fr-FR"/>
        </w:rPr>
        <w:t xml:space="preserve"> middleware </w:t>
      </w:r>
      <w:proofErr w:type="spellStart"/>
      <w:r w:rsidRPr="002C685B">
        <w:rPr>
          <w:lang w:val="fr-FR"/>
        </w:rPr>
        <w:t>láncon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keresztül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jut</w:t>
      </w:r>
      <w:proofErr w:type="spellEnd"/>
      <w:r w:rsidRPr="002C685B">
        <w:rPr>
          <w:lang w:val="fr-FR"/>
        </w:rPr>
        <w:t xml:space="preserve"> el a </w:t>
      </w:r>
      <w:proofErr w:type="spellStart"/>
      <w:r w:rsidRPr="002C685B">
        <w:rPr>
          <w:lang w:val="fr-FR"/>
        </w:rPr>
        <w:t>kérés</w:t>
      </w:r>
      <w:proofErr w:type="spellEnd"/>
      <w:r w:rsidRPr="002C685B">
        <w:rPr>
          <w:lang w:val="fr-FR"/>
        </w:rPr>
        <w:t xml:space="preserve"> a </w:t>
      </w:r>
      <w:proofErr w:type="spellStart"/>
      <w:r w:rsidRPr="002C685B">
        <w:rPr>
          <w:lang w:val="fr-FR"/>
        </w:rPr>
        <w:t>vezérlőig</w:t>
      </w:r>
      <w:proofErr w:type="spellEnd"/>
      <w:r w:rsidRPr="002C685B">
        <w:rPr>
          <w:lang w:val="fr-FR"/>
        </w:rPr>
        <w:t>.</w:t>
      </w:r>
    </w:p>
    <w:p w14:paraId="178CFA56" w14:textId="77777777" w:rsidR="000420D7" w:rsidRPr="002C685B" w:rsidRDefault="002C685B">
      <w:pPr>
        <w:pStyle w:val="Heading3"/>
        <w:rPr>
          <w:lang w:val="fr-FR"/>
        </w:rPr>
      </w:pPr>
      <w:proofErr w:type="gramStart"/>
      <w:r w:rsidRPr="002C685B">
        <w:rPr>
          <w:lang w:val="fr-FR"/>
        </w:rPr>
        <w:lastRenderedPageBreak/>
        <w:t>routes</w:t>
      </w:r>
      <w:proofErr w:type="gramEnd"/>
      <w:r w:rsidRPr="002C685B">
        <w:rPr>
          <w:lang w:val="fr-FR"/>
        </w:rPr>
        <w:t>/</w:t>
      </w:r>
      <w:proofErr w:type="spellStart"/>
      <w:r w:rsidRPr="002C685B">
        <w:rPr>
          <w:lang w:val="fr-FR"/>
        </w:rPr>
        <w:t>orders.ts</w:t>
      </w:r>
      <w:proofErr w:type="spellEnd"/>
    </w:p>
    <w:p w14:paraId="37BAD0C8" w14:textId="77777777" w:rsidR="000420D7" w:rsidRPr="002C685B" w:rsidRDefault="002C685B">
      <w:pPr>
        <w:rPr>
          <w:lang w:val="fr-FR"/>
        </w:rPr>
      </w:pPr>
      <w:proofErr w:type="spellStart"/>
      <w:r w:rsidRPr="002C685B">
        <w:rPr>
          <w:lang w:val="fr-FR"/>
        </w:rPr>
        <w:t>Az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order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rendszer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vegyes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üzemmódot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valósít</w:t>
      </w:r>
      <w:proofErr w:type="spellEnd"/>
      <w:r w:rsidRPr="002C685B">
        <w:rPr>
          <w:lang w:val="fr-FR"/>
        </w:rPr>
        <w:t xml:space="preserve"> </w:t>
      </w:r>
      <w:proofErr w:type="spellStart"/>
      <w:proofErr w:type="gramStart"/>
      <w:r w:rsidRPr="002C685B">
        <w:rPr>
          <w:lang w:val="fr-FR"/>
        </w:rPr>
        <w:t>meg</w:t>
      </w:r>
      <w:proofErr w:type="spellEnd"/>
      <w:r w:rsidRPr="002C685B">
        <w:rPr>
          <w:lang w:val="fr-FR"/>
        </w:rPr>
        <w:t>:</w:t>
      </w:r>
      <w:proofErr w:type="gram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kosár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létrehozás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publikus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felhasználói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rendelések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lekérése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frissítés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már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védett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művelet</w:t>
      </w:r>
      <w:proofErr w:type="spellEnd"/>
      <w:r w:rsidRPr="002C685B">
        <w:rPr>
          <w:lang w:val="fr-FR"/>
        </w:rPr>
        <w:t>.</w:t>
      </w:r>
    </w:p>
    <w:p w14:paraId="0DFDC0CA" w14:textId="77777777" w:rsidR="000420D7" w:rsidRPr="002C685B" w:rsidRDefault="002C685B">
      <w:pPr>
        <w:rPr>
          <w:lang w:val="fr-FR"/>
        </w:rPr>
      </w:pPr>
      <w:r w:rsidRPr="002C685B">
        <w:rPr>
          <w:lang w:val="fr-FR"/>
        </w:rPr>
        <w:t xml:space="preserve">A route </w:t>
      </w:r>
      <w:proofErr w:type="spellStart"/>
      <w:r w:rsidRPr="002C685B">
        <w:rPr>
          <w:lang w:val="fr-FR"/>
        </w:rPr>
        <w:t>fájlok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előnye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hogy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gyorsan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áttekinthető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bennük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milyen</w:t>
      </w:r>
      <w:proofErr w:type="spellEnd"/>
      <w:r w:rsidRPr="002C685B">
        <w:rPr>
          <w:lang w:val="fr-FR"/>
        </w:rPr>
        <w:t xml:space="preserve"> URL-</w:t>
      </w:r>
      <w:proofErr w:type="spellStart"/>
      <w:r w:rsidRPr="002C685B">
        <w:rPr>
          <w:lang w:val="fr-FR"/>
        </w:rPr>
        <w:t>ek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érhetők</w:t>
      </w:r>
      <w:proofErr w:type="spellEnd"/>
      <w:r w:rsidRPr="002C685B">
        <w:rPr>
          <w:lang w:val="fr-FR"/>
        </w:rPr>
        <w:t xml:space="preserve"> el,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milyen</w:t>
      </w:r>
      <w:proofErr w:type="spellEnd"/>
      <w:r w:rsidRPr="002C685B">
        <w:rPr>
          <w:lang w:val="fr-FR"/>
        </w:rPr>
        <w:t xml:space="preserve"> middleware </w:t>
      </w:r>
      <w:proofErr w:type="spellStart"/>
      <w:r w:rsidRPr="002C685B">
        <w:rPr>
          <w:lang w:val="fr-FR"/>
        </w:rPr>
        <w:t>láncon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keresztül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jut</w:t>
      </w:r>
      <w:proofErr w:type="spellEnd"/>
      <w:r w:rsidRPr="002C685B">
        <w:rPr>
          <w:lang w:val="fr-FR"/>
        </w:rPr>
        <w:t xml:space="preserve"> el a </w:t>
      </w:r>
      <w:proofErr w:type="spellStart"/>
      <w:r w:rsidRPr="002C685B">
        <w:rPr>
          <w:lang w:val="fr-FR"/>
        </w:rPr>
        <w:t>kérés</w:t>
      </w:r>
      <w:proofErr w:type="spellEnd"/>
      <w:r w:rsidRPr="002C685B">
        <w:rPr>
          <w:lang w:val="fr-FR"/>
        </w:rPr>
        <w:t xml:space="preserve"> a </w:t>
      </w:r>
      <w:proofErr w:type="spellStart"/>
      <w:r w:rsidRPr="002C685B">
        <w:rPr>
          <w:lang w:val="fr-FR"/>
        </w:rPr>
        <w:t>vezérlőig</w:t>
      </w:r>
      <w:proofErr w:type="spellEnd"/>
      <w:r w:rsidRPr="002C685B">
        <w:rPr>
          <w:lang w:val="fr-FR"/>
        </w:rPr>
        <w:t>.</w:t>
      </w:r>
    </w:p>
    <w:p w14:paraId="3B380424" w14:textId="77777777" w:rsidR="000420D7" w:rsidRPr="002C685B" w:rsidRDefault="002C685B">
      <w:pPr>
        <w:pStyle w:val="Heading3"/>
        <w:rPr>
          <w:lang w:val="fr-FR"/>
        </w:rPr>
      </w:pPr>
      <w:proofErr w:type="gramStart"/>
      <w:r w:rsidRPr="002C685B">
        <w:rPr>
          <w:lang w:val="fr-FR"/>
        </w:rPr>
        <w:t>routes</w:t>
      </w:r>
      <w:proofErr w:type="gramEnd"/>
      <w:r w:rsidRPr="002C685B">
        <w:rPr>
          <w:lang w:val="fr-FR"/>
        </w:rPr>
        <w:t>/</w:t>
      </w:r>
      <w:proofErr w:type="spellStart"/>
      <w:r w:rsidRPr="002C685B">
        <w:rPr>
          <w:lang w:val="fr-FR"/>
        </w:rPr>
        <w:t>orderItems.ts</w:t>
      </w:r>
      <w:proofErr w:type="spellEnd"/>
    </w:p>
    <w:p w14:paraId="2F90D8AC" w14:textId="77777777" w:rsidR="000420D7" w:rsidRPr="002C685B" w:rsidRDefault="002C685B">
      <w:pPr>
        <w:rPr>
          <w:lang w:val="fr-FR"/>
        </w:rPr>
      </w:pPr>
      <w:r w:rsidRPr="002C685B">
        <w:rPr>
          <w:lang w:val="fr-FR"/>
        </w:rPr>
        <w:t xml:space="preserve">A </w:t>
      </w:r>
      <w:proofErr w:type="spellStart"/>
      <w:r w:rsidRPr="002C685B">
        <w:rPr>
          <w:lang w:val="fr-FR"/>
        </w:rPr>
        <w:t>kosártételek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kezelését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biztosítja</w:t>
      </w:r>
      <w:proofErr w:type="spellEnd"/>
      <w:r w:rsidRPr="002C685B">
        <w:rPr>
          <w:lang w:val="fr-FR"/>
        </w:rPr>
        <w:t xml:space="preserve">. A </w:t>
      </w:r>
      <w:proofErr w:type="spellStart"/>
      <w:r w:rsidRPr="002C685B">
        <w:rPr>
          <w:lang w:val="fr-FR"/>
        </w:rPr>
        <w:t>jelenlegi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verzióban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ezeket</w:t>
      </w:r>
      <w:proofErr w:type="spellEnd"/>
      <w:r w:rsidRPr="002C685B">
        <w:rPr>
          <w:lang w:val="fr-FR"/>
        </w:rPr>
        <w:t xml:space="preserve"> a </w:t>
      </w:r>
      <w:proofErr w:type="spellStart"/>
      <w:r w:rsidRPr="002C685B">
        <w:rPr>
          <w:lang w:val="fr-FR"/>
        </w:rPr>
        <w:t>műveleteket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vendég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felhasználó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is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kezdeményezheti</w:t>
      </w:r>
      <w:proofErr w:type="spellEnd"/>
      <w:r w:rsidRPr="002C685B">
        <w:rPr>
          <w:lang w:val="fr-FR"/>
        </w:rPr>
        <w:t>.</w:t>
      </w:r>
    </w:p>
    <w:p w14:paraId="7FAB7472" w14:textId="77777777" w:rsidR="000420D7" w:rsidRPr="002C685B" w:rsidRDefault="002C685B">
      <w:pPr>
        <w:rPr>
          <w:lang w:val="fr-FR"/>
        </w:rPr>
      </w:pPr>
      <w:r w:rsidRPr="002C685B">
        <w:rPr>
          <w:lang w:val="fr-FR"/>
        </w:rPr>
        <w:t xml:space="preserve">A route </w:t>
      </w:r>
      <w:proofErr w:type="spellStart"/>
      <w:r w:rsidRPr="002C685B">
        <w:rPr>
          <w:lang w:val="fr-FR"/>
        </w:rPr>
        <w:t>fájlok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előnye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hogy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gyorsan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áttekinthető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bennük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milyen</w:t>
      </w:r>
      <w:proofErr w:type="spellEnd"/>
      <w:r w:rsidRPr="002C685B">
        <w:rPr>
          <w:lang w:val="fr-FR"/>
        </w:rPr>
        <w:t xml:space="preserve"> URL-</w:t>
      </w:r>
      <w:proofErr w:type="spellStart"/>
      <w:r w:rsidRPr="002C685B">
        <w:rPr>
          <w:lang w:val="fr-FR"/>
        </w:rPr>
        <w:t>ek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érhetők</w:t>
      </w:r>
      <w:proofErr w:type="spellEnd"/>
      <w:r w:rsidRPr="002C685B">
        <w:rPr>
          <w:lang w:val="fr-FR"/>
        </w:rPr>
        <w:t xml:space="preserve"> el,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milyen</w:t>
      </w:r>
      <w:proofErr w:type="spellEnd"/>
      <w:r w:rsidRPr="002C685B">
        <w:rPr>
          <w:lang w:val="fr-FR"/>
        </w:rPr>
        <w:t xml:space="preserve"> middleware </w:t>
      </w:r>
      <w:proofErr w:type="spellStart"/>
      <w:r w:rsidRPr="002C685B">
        <w:rPr>
          <w:lang w:val="fr-FR"/>
        </w:rPr>
        <w:t>láncon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keresztül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jut</w:t>
      </w:r>
      <w:proofErr w:type="spellEnd"/>
      <w:r w:rsidRPr="002C685B">
        <w:rPr>
          <w:lang w:val="fr-FR"/>
        </w:rPr>
        <w:t xml:space="preserve"> el a </w:t>
      </w:r>
      <w:proofErr w:type="spellStart"/>
      <w:r w:rsidRPr="002C685B">
        <w:rPr>
          <w:lang w:val="fr-FR"/>
        </w:rPr>
        <w:t>kérés</w:t>
      </w:r>
      <w:proofErr w:type="spellEnd"/>
      <w:r w:rsidRPr="002C685B">
        <w:rPr>
          <w:lang w:val="fr-FR"/>
        </w:rPr>
        <w:t xml:space="preserve"> a </w:t>
      </w:r>
      <w:proofErr w:type="spellStart"/>
      <w:r w:rsidRPr="002C685B">
        <w:rPr>
          <w:lang w:val="fr-FR"/>
        </w:rPr>
        <w:t>vezérlőig</w:t>
      </w:r>
      <w:proofErr w:type="spellEnd"/>
      <w:r w:rsidRPr="002C685B">
        <w:rPr>
          <w:lang w:val="fr-FR"/>
        </w:rPr>
        <w:t>.</w:t>
      </w:r>
    </w:p>
    <w:p w14:paraId="659E141F" w14:textId="77777777" w:rsidR="000420D7" w:rsidRPr="002C685B" w:rsidRDefault="002C685B">
      <w:pPr>
        <w:pStyle w:val="Heading3"/>
        <w:rPr>
          <w:lang w:val="fr-FR"/>
        </w:rPr>
      </w:pPr>
      <w:proofErr w:type="gramStart"/>
      <w:r w:rsidRPr="002C685B">
        <w:rPr>
          <w:lang w:val="fr-FR"/>
        </w:rPr>
        <w:t>routes</w:t>
      </w:r>
      <w:proofErr w:type="gramEnd"/>
      <w:r w:rsidRPr="002C685B">
        <w:rPr>
          <w:lang w:val="fr-FR"/>
        </w:rPr>
        <w:t>/</w:t>
      </w:r>
      <w:proofErr w:type="spellStart"/>
      <w:r w:rsidRPr="002C685B">
        <w:rPr>
          <w:lang w:val="fr-FR"/>
        </w:rPr>
        <w:t>users.ts</w:t>
      </w:r>
      <w:proofErr w:type="spellEnd"/>
    </w:p>
    <w:p w14:paraId="46E18DEF" w14:textId="77777777" w:rsidR="000420D7" w:rsidRPr="002C685B" w:rsidRDefault="002C685B">
      <w:pPr>
        <w:rPr>
          <w:lang w:val="fr-FR"/>
        </w:rPr>
      </w:pPr>
      <w:r w:rsidRPr="002C685B">
        <w:rPr>
          <w:lang w:val="fr-FR"/>
        </w:rPr>
        <w:t xml:space="preserve">A </w:t>
      </w:r>
      <w:proofErr w:type="spellStart"/>
      <w:r w:rsidRPr="002C685B">
        <w:rPr>
          <w:lang w:val="fr-FR"/>
        </w:rPr>
        <w:t>felhasználói</w:t>
      </w:r>
      <w:proofErr w:type="spellEnd"/>
      <w:r w:rsidRPr="002C685B">
        <w:rPr>
          <w:lang w:val="fr-FR"/>
        </w:rPr>
        <w:t xml:space="preserve"> lista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admin </w:t>
      </w:r>
      <w:proofErr w:type="spellStart"/>
      <w:r w:rsidRPr="002C685B">
        <w:rPr>
          <w:lang w:val="fr-FR"/>
        </w:rPr>
        <w:t>státusz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állítása</w:t>
      </w:r>
      <w:proofErr w:type="spellEnd"/>
      <w:r w:rsidRPr="002C685B">
        <w:rPr>
          <w:lang w:val="fr-FR"/>
        </w:rPr>
        <w:t xml:space="preserve"> admin </w:t>
      </w:r>
      <w:proofErr w:type="spellStart"/>
      <w:r w:rsidRPr="002C685B">
        <w:rPr>
          <w:lang w:val="fr-FR"/>
        </w:rPr>
        <w:t>joghoz</w:t>
      </w:r>
      <w:proofErr w:type="spellEnd"/>
      <w:r w:rsidRPr="002C685B">
        <w:rPr>
          <w:lang w:val="fr-FR"/>
        </w:rPr>
        <w:t xml:space="preserve"> </w:t>
      </w:r>
      <w:proofErr w:type="spellStart"/>
      <w:proofErr w:type="gramStart"/>
      <w:r w:rsidRPr="002C685B">
        <w:rPr>
          <w:lang w:val="fr-FR"/>
        </w:rPr>
        <w:t>kötött</w:t>
      </w:r>
      <w:proofErr w:type="spellEnd"/>
      <w:r w:rsidRPr="002C685B">
        <w:rPr>
          <w:lang w:val="fr-FR"/>
        </w:rPr>
        <w:t>;</w:t>
      </w:r>
      <w:proofErr w:type="gram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egyedi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felhasználó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lekérés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frissítés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authenticate</w:t>
      </w:r>
      <w:proofErr w:type="spellEnd"/>
      <w:r w:rsidRPr="002C685B">
        <w:rPr>
          <w:lang w:val="fr-FR"/>
        </w:rPr>
        <w:t xml:space="preserve"> middleware-rel </w:t>
      </w:r>
      <w:proofErr w:type="spellStart"/>
      <w:r w:rsidRPr="002C685B">
        <w:rPr>
          <w:lang w:val="fr-FR"/>
        </w:rPr>
        <w:t>működik</w:t>
      </w:r>
      <w:proofErr w:type="spellEnd"/>
      <w:r w:rsidRPr="002C685B">
        <w:rPr>
          <w:lang w:val="fr-FR"/>
        </w:rPr>
        <w:t>.</w:t>
      </w:r>
    </w:p>
    <w:p w14:paraId="5391790B" w14:textId="77777777" w:rsidR="000420D7" w:rsidRPr="002C685B" w:rsidRDefault="002C685B">
      <w:pPr>
        <w:rPr>
          <w:lang w:val="fr-FR"/>
        </w:rPr>
      </w:pPr>
      <w:r w:rsidRPr="002C685B">
        <w:rPr>
          <w:lang w:val="fr-FR"/>
        </w:rPr>
        <w:t xml:space="preserve">A route </w:t>
      </w:r>
      <w:proofErr w:type="spellStart"/>
      <w:r w:rsidRPr="002C685B">
        <w:rPr>
          <w:lang w:val="fr-FR"/>
        </w:rPr>
        <w:t>fájlok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előnye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hogy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gyorsan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áttekinthető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bennük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milyen</w:t>
      </w:r>
      <w:proofErr w:type="spellEnd"/>
      <w:r w:rsidRPr="002C685B">
        <w:rPr>
          <w:lang w:val="fr-FR"/>
        </w:rPr>
        <w:t xml:space="preserve"> URL-</w:t>
      </w:r>
      <w:proofErr w:type="spellStart"/>
      <w:r w:rsidRPr="002C685B">
        <w:rPr>
          <w:lang w:val="fr-FR"/>
        </w:rPr>
        <w:t>ek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érhetők</w:t>
      </w:r>
      <w:proofErr w:type="spellEnd"/>
      <w:r w:rsidRPr="002C685B">
        <w:rPr>
          <w:lang w:val="fr-FR"/>
        </w:rPr>
        <w:t xml:space="preserve"> el,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milyen</w:t>
      </w:r>
      <w:proofErr w:type="spellEnd"/>
      <w:r w:rsidRPr="002C685B">
        <w:rPr>
          <w:lang w:val="fr-FR"/>
        </w:rPr>
        <w:t xml:space="preserve"> middleware </w:t>
      </w:r>
      <w:proofErr w:type="spellStart"/>
      <w:r w:rsidRPr="002C685B">
        <w:rPr>
          <w:lang w:val="fr-FR"/>
        </w:rPr>
        <w:t>láncon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keresztül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jut</w:t>
      </w:r>
      <w:proofErr w:type="spellEnd"/>
      <w:r w:rsidRPr="002C685B">
        <w:rPr>
          <w:lang w:val="fr-FR"/>
        </w:rPr>
        <w:t xml:space="preserve"> el a </w:t>
      </w:r>
      <w:proofErr w:type="spellStart"/>
      <w:r w:rsidRPr="002C685B">
        <w:rPr>
          <w:lang w:val="fr-FR"/>
        </w:rPr>
        <w:t>kérés</w:t>
      </w:r>
      <w:proofErr w:type="spellEnd"/>
      <w:r w:rsidRPr="002C685B">
        <w:rPr>
          <w:lang w:val="fr-FR"/>
        </w:rPr>
        <w:t xml:space="preserve"> a </w:t>
      </w:r>
      <w:proofErr w:type="spellStart"/>
      <w:r w:rsidRPr="002C685B">
        <w:rPr>
          <w:lang w:val="fr-FR"/>
        </w:rPr>
        <w:t>vezérlőig</w:t>
      </w:r>
      <w:proofErr w:type="spellEnd"/>
      <w:r w:rsidRPr="002C685B">
        <w:rPr>
          <w:lang w:val="fr-FR"/>
        </w:rPr>
        <w:t>.</w:t>
      </w:r>
    </w:p>
    <w:p w14:paraId="22B7F1B2" w14:textId="77777777" w:rsidR="000420D7" w:rsidRDefault="002C685B">
      <w:pPr>
        <w:pStyle w:val="Heading2"/>
      </w:pPr>
      <w:r>
        <w:t>Middleware-ek részletezése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685"/>
        <w:gridCol w:w="3402"/>
      </w:tblGrid>
      <w:tr w:rsidR="000420D7" w14:paraId="365F67DB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0B43984" w14:textId="77777777" w:rsidR="000420D7" w:rsidRDefault="002C685B">
            <w:pPr>
              <w:jc w:val="center"/>
            </w:pPr>
            <w:r>
              <w:rPr>
                <w:b/>
              </w:rPr>
              <w:t>Middleware</w:t>
            </w:r>
          </w:p>
        </w:tc>
        <w:tc>
          <w:tcPr>
            <w:tcW w:w="3685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D53D32B" w14:textId="77777777" w:rsidR="000420D7" w:rsidRDefault="002C685B">
            <w:pPr>
              <w:jc w:val="center"/>
            </w:pPr>
            <w:r>
              <w:rPr>
                <w:b/>
              </w:rPr>
              <w:t>Feladat</w:t>
            </w:r>
          </w:p>
        </w:tc>
        <w:tc>
          <w:tcPr>
            <w:tcW w:w="3402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5E39FD3" w14:textId="77777777" w:rsidR="000420D7" w:rsidRDefault="002C685B">
            <w:pPr>
              <w:jc w:val="center"/>
            </w:pPr>
            <w:r>
              <w:rPr>
                <w:b/>
              </w:rPr>
              <w:t>Hol használatos</w:t>
            </w:r>
          </w:p>
        </w:tc>
      </w:tr>
      <w:tr w:rsidR="000420D7" w14:paraId="5E7D01FC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86E29C5" w14:textId="77777777" w:rsidR="000420D7" w:rsidRDefault="002C685B">
            <w:pPr>
              <w:jc w:val="center"/>
            </w:pPr>
            <w:r>
              <w:t>authenticate</w:t>
            </w:r>
          </w:p>
        </w:tc>
        <w:tc>
          <w:tcPr>
            <w:tcW w:w="368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A5F9265" w14:textId="77777777" w:rsidR="000420D7" w:rsidRDefault="002C685B">
            <w:r>
              <w:t>JWT ellenőrzés, felhasználó azonosítása</w:t>
            </w:r>
          </w:p>
        </w:tc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4438790" w14:textId="77777777" w:rsidR="000420D7" w:rsidRDefault="002C685B">
            <w:r>
              <w:t>védett orders, products, categories, users útvonalak</w:t>
            </w:r>
          </w:p>
        </w:tc>
      </w:tr>
      <w:tr w:rsidR="000420D7" w14:paraId="002FBF84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6625101" w14:textId="77777777" w:rsidR="000420D7" w:rsidRDefault="002C685B">
            <w:pPr>
              <w:jc w:val="center"/>
            </w:pPr>
            <w:r>
              <w:t>requireAdmin</w:t>
            </w:r>
          </w:p>
        </w:tc>
        <w:tc>
          <w:tcPr>
            <w:tcW w:w="368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EE62F12" w14:textId="77777777" w:rsidR="000420D7" w:rsidRDefault="002C685B">
            <w:r>
              <w:t>admin szerepkör ellenőrzése</w:t>
            </w:r>
          </w:p>
        </w:tc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5221D09" w14:textId="77777777" w:rsidR="000420D7" w:rsidRDefault="002C685B">
            <w:r>
              <w:t>termék-, kategória- és felhasználókezelés</w:t>
            </w:r>
          </w:p>
        </w:tc>
      </w:tr>
      <w:tr w:rsidR="000420D7" w14:paraId="30078DF6" w14:textId="77777777">
        <w:trPr>
          <w:jc w:val="center"/>
        </w:trPr>
        <w:tc>
          <w:tcPr>
            <w:tcW w:w="226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CD14876" w14:textId="77777777" w:rsidR="000420D7" w:rsidRDefault="002C685B">
            <w:pPr>
              <w:jc w:val="center"/>
            </w:pPr>
            <w:r>
              <w:t>errorHandler</w:t>
            </w:r>
          </w:p>
        </w:tc>
        <w:tc>
          <w:tcPr>
            <w:tcW w:w="368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C0DE4F0" w14:textId="77777777" w:rsidR="000420D7" w:rsidRDefault="002C685B">
            <w:r>
              <w:t>hibák egységes kezelése</w:t>
            </w:r>
          </w:p>
        </w:tc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66C192C" w14:textId="77777777" w:rsidR="000420D7" w:rsidRDefault="002C685B">
            <w:r>
              <w:t>alkalmazás szintű hibafeldolgozáshoz előkészítve</w:t>
            </w:r>
          </w:p>
        </w:tc>
      </w:tr>
    </w:tbl>
    <w:p w14:paraId="62431CDC" w14:textId="77777777" w:rsidR="000420D7" w:rsidRDefault="000420D7"/>
    <w:p w14:paraId="6F07D0C5" w14:textId="77777777" w:rsidR="000420D7" w:rsidRDefault="002C685B">
      <w:r>
        <w:t>Az authenticate middleware feladata, hogy a Bearer tokenből visszafejtse a felhasználó adatait, majd ezeket a kérés objektumhoz csatolja. Enélkül a backend nem tudná eldönteni, ki kezdeményezte a védett műveletet.</w:t>
      </w:r>
    </w:p>
    <w:p w14:paraId="64577652" w14:textId="77777777" w:rsidR="000420D7" w:rsidRDefault="002C685B">
      <w:r>
        <w:t>A requireAdmin különösen fontos az admin panel és a termékkezelés miatt. A kliensoldali elrejtés önmagában nem biztonságos, ezért a szerveroldali szerepkörellenőrzés elengedhetetlen.</w:t>
      </w:r>
    </w:p>
    <w:p w14:paraId="79F3AE43" w14:textId="77777777" w:rsidR="000420D7" w:rsidRDefault="002C685B">
      <w:r>
        <w:t>A middleware réteg a rendszer bővíthetőségét is támogatja. Később ide kerülhet például rate limiting, request logging vagy részletesebb validáció is.</w:t>
      </w:r>
    </w:p>
    <w:p w14:paraId="30CC517F" w14:textId="77777777" w:rsidR="000420D7" w:rsidRDefault="002C685B">
      <w:pPr>
        <w:pStyle w:val="Heading2"/>
      </w:pPr>
      <w:r>
        <w:t>Adatbázis műveletek tipikus menete</w:t>
      </w:r>
    </w:p>
    <w:p w14:paraId="18FDEF32" w14:textId="77777777" w:rsidR="000420D7" w:rsidRDefault="002C685B">
      <w:r>
        <w:t>Egy tipikus GET kérés a route-ban indul, onnan controllerre kerül, majd a service rétegen át eljut a pool.query hívásig. A válasz visszafelé ugyanígy épül fel: SQL eredmény, service, controller, JSON response.</w:t>
      </w:r>
    </w:p>
    <w:p w14:paraId="0690B1E1" w14:textId="77777777" w:rsidR="000420D7" w:rsidRDefault="002C685B">
      <w:r>
        <w:lastRenderedPageBreak/>
        <w:t>Írási műveletnél, például új termék létrehozásánál a controller beolvassa a body adatokat, a service elkészíti az INSERT utasítást, az adatbázis létrehozza a rekordot, majd a backend visszaadja az új azonosítót és egy üzenetet.</w:t>
      </w:r>
    </w:p>
    <w:p w14:paraId="777735C1" w14:textId="77777777" w:rsidR="000420D7" w:rsidRDefault="002C685B">
      <w:r>
        <w:t>Ez a szerkezet jól illeszkedik a tanult szerveroldali mintákhoz, és könnyen bemutatható szóbeli védés során is, mert pontosan látható, melyik felelősség melyik mappába került.</w:t>
      </w:r>
    </w:p>
    <w:p w14:paraId="4B0BBD76" w14:textId="77777777" w:rsidR="000420D7" w:rsidRDefault="002C685B">
      <w:pPr>
        <w:pStyle w:val="CodeBlock"/>
      </w:pPr>
      <w:r>
        <w:t>router.post('/', authenticate, requireAdmin, productController.createProduct)</w:t>
      </w:r>
    </w:p>
    <w:p w14:paraId="507BD33B" w14:textId="77777777" w:rsidR="000420D7" w:rsidRDefault="002C685B">
      <w:pPr>
        <w:pStyle w:val="CodeBlock"/>
      </w:pPr>
      <w:r>
        <w:t>-&gt; createProduct(req, res)</w:t>
      </w:r>
    </w:p>
    <w:p w14:paraId="4ED7101F" w14:textId="77777777" w:rsidR="000420D7" w:rsidRDefault="002C685B">
      <w:pPr>
        <w:pStyle w:val="CodeBlock"/>
      </w:pPr>
      <w:r>
        <w:t>-&gt; productService.createProduct(productData)</w:t>
      </w:r>
    </w:p>
    <w:p w14:paraId="54416B18" w14:textId="77777777" w:rsidR="000420D7" w:rsidRDefault="002C685B">
      <w:pPr>
        <w:pStyle w:val="CodeBlock"/>
      </w:pPr>
      <w:r>
        <w:t>-&gt; pool.query("INSERT INTO products ...")</w:t>
      </w:r>
    </w:p>
    <w:p w14:paraId="0F3A5BF9" w14:textId="77777777" w:rsidR="000420D7" w:rsidRDefault="002C685B">
      <w:pPr>
        <w:pStyle w:val="CodeBlock"/>
      </w:pPr>
      <w:r>
        <w:t>-&gt; res.status(201).json({ id, message: "Termék sikeresen hozzáadva" })</w:t>
      </w:r>
    </w:p>
    <w:p w14:paraId="55CFF0CF" w14:textId="77777777" w:rsidR="000420D7" w:rsidRDefault="002C685B">
      <w:pPr>
        <w:pStyle w:val="Heading2"/>
      </w:pPr>
      <w:r>
        <w:t>Biztonsági és minőségi megfontolások</w:t>
      </w:r>
    </w:p>
    <w:p w14:paraId="64A7A123" w14:textId="77777777" w:rsidR="000420D7" w:rsidRDefault="002C685B">
      <w:pPr>
        <w:pStyle w:val="ListParagraph"/>
      </w:pPr>
      <w:r>
        <w:t>a jelszavak nem nyers formában, hanem hash-elve kerülnek tárolásra</w:t>
      </w:r>
    </w:p>
    <w:p w14:paraId="31621658" w14:textId="77777777" w:rsidR="000420D7" w:rsidRDefault="002C685B">
      <w:pPr>
        <w:pStyle w:val="ListParagraph"/>
      </w:pPr>
      <w:r>
        <w:t>a tokenek lejárati idővel rendelkeznek</w:t>
      </w:r>
    </w:p>
    <w:p w14:paraId="44F81AD4" w14:textId="77777777" w:rsidR="000420D7" w:rsidRDefault="002C685B">
      <w:pPr>
        <w:pStyle w:val="ListParagraph"/>
      </w:pPr>
      <w:r>
        <w:t>az admin végpontok szerveroldalról is védettek</w:t>
      </w:r>
    </w:p>
    <w:p w14:paraId="15DD5699" w14:textId="77777777" w:rsidR="000420D7" w:rsidRDefault="002C685B">
      <w:pPr>
        <w:pStyle w:val="ListParagraph"/>
      </w:pPr>
      <w:r>
        <w:t>a kliens egyetlen közös request wrapperen keresztül kommunikál, ezért a hibakezelés egységes</w:t>
      </w:r>
    </w:p>
    <w:p w14:paraId="04B5AA2A" w14:textId="77777777" w:rsidR="000420D7" w:rsidRDefault="002C685B">
      <w:pPr>
        <w:pStyle w:val="ListParagraph"/>
      </w:pPr>
      <w:r>
        <w:t>a TypeScriptes backend csökkenti a mezőnév- és típushibák kockázatát</w:t>
      </w:r>
    </w:p>
    <w:p w14:paraId="7A2D5857" w14:textId="77777777" w:rsidR="000420D7" w:rsidRDefault="002C685B">
      <w:r>
        <w:t>A jelenlegi projekt jó alapokat használ, ugyanakkor éles környezetben javasolt lenne további validációk és szigorúbb authorizáció bevezetése. Ilyen például a saját rendelés és idegen rendelés módosításának pontosabb szétválasztása vagy a publikus GET /api/orders végpont védelme.</w:t>
      </w:r>
    </w:p>
    <w:p w14:paraId="12006D69" w14:textId="77777777" w:rsidR="000420D7" w:rsidRDefault="002C685B">
      <w:r>
        <w:t>Dokumentációs szempontból érdemes kiemelni, hogy a vizsgaremek célja elsősorban a technológiák helyes összekapcsolása és a működő prototípus bemutatása. Ezt a backend jelenlegi szerkezete jól teljesíti.</w:t>
      </w:r>
    </w:p>
    <w:p w14:paraId="49E398E2" w14:textId="77777777" w:rsidR="000420D7" w:rsidRDefault="002C685B">
      <w:r>
        <w:br w:type="page"/>
      </w:r>
    </w:p>
    <w:p w14:paraId="695B6BB3" w14:textId="77777777" w:rsidR="000420D7" w:rsidRDefault="002C685B">
      <w:pPr>
        <w:pStyle w:val="Heading1"/>
      </w:pPr>
      <w:r>
        <w:lastRenderedPageBreak/>
        <w:t>Tesztelés</w:t>
      </w:r>
    </w:p>
    <w:p w14:paraId="3010096B" w14:textId="77777777" w:rsidR="000420D7" w:rsidRDefault="002C685B">
      <w:pPr>
        <w:pStyle w:val="Heading2"/>
      </w:pPr>
      <w:r>
        <w:t>Manuális tesztelési stratégia</w:t>
      </w:r>
    </w:p>
    <w:p w14:paraId="71A58DF5" w14:textId="77777777" w:rsidR="000420D7" w:rsidRDefault="002C685B">
      <w:r>
        <w:t>A projektben a backend package.json tartalmaz Jest és ts-jest konfigurációt, ami azt jelzi, hogy a rendszer alkalmas automatizált tesztek fogadására. A mellékelt ZIP-ben azonban a hangsúly jelenleg a működő alkalmazáskódon és a dokumentációs anyagokon van, ezért a tesztelés ebben a dokumentumban főként manuális és integrációs szemléletben kerül bemutatásra.</w:t>
      </w:r>
    </w:p>
    <w:p w14:paraId="6DED1C70" w14:textId="77777777" w:rsidR="000420D7" w:rsidRDefault="002C685B">
      <w:r>
        <w:t>A manuális tesztelés során külön kell ellenőrizni a publikus és védett útvonalakat, a frontend és backend adatkapcsolatot, az adatbázisba történő mentést, valamint a tipikus hibafolyamatokat. Különösen fontos a kosár és a checkout közötti átmenet, mert itt több komponens és API réteg együtt dolgozik.</w:t>
      </w:r>
    </w:p>
    <w:p w14:paraId="3B749C0E" w14:textId="77777777" w:rsidR="000420D7" w:rsidRDefault="002C685B">
      <w:r>
        <w:t>A tesztelési folyamat akkor tekinthető sikeresnek, ha a felhasználó képes regisztrálni, bejelentkezni, terméket kosárba helyezni, a kosárban mennyiséget módosítani, majd a fizetési oldalon véglegesíteni a rendelést, miközben az admin felületen megjelennek a módosult adatok.</w:t>
      </w:r>
    </w:p>
    <w:p w14:paraId="5AD6177D" w14:textId="77777777" w:rsidR="000420D7" w:rsidRDefault="002C685B">
      <w:pPr>
        <w:pStyle w:val="Heading2"/>
      </w:pPr>
      <w:r>
        <w:t>Tesztesetek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96"/>
        <w:gridCol w:w="1871"/>
        <w:gridCol w:w="3005"/>
        <w:gridCol w:w="3061"/>
      </w:tblGrid>
      <w:tr w:rsidR="000420D7" w14:paraId="6DAF4B13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7B0DA4B" w14:textId="77777777" w:rsidR="000420D7" w:rsidRDefault="002C685B">
            <w:pPr>
              <w:jc w:val="center"/>
            </w:pPr>
            <w:r>
              <w:rPr>
                <w:b/>
              </w:rPr>
              <w:t>Azonosító</w:t>
            </w:r>
          </w:p>
        </w:tc>
        <w:tc>
          <w:tcPr>
            <w:tcW w:w="1871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D802F4D" w14:textId="77777777" w:rsidR="000420D7" w:rsidRDefault="002C685B">
            <w:pPr>
              <w:jc w:val="center"/>
            </w:pPr>
            <w:r>
              <w:rPr>
                <w:b/>
              </w:rPr>
              <w:t>Terület</w:t>
            </w:r>
          </w:p>
        </w:tc>
        <w:tc>
          <w:tcPr>
            <w:tcW w:w="3005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7D66523" w14:textId="77777777" w:rsidR="000420D7" w:rsidRDefault="002C685B">
            <w:pPr>
              <w:jc w:val="center"/>
            </w:pPr>
            <w:r>
              <w:rPr>
                <w:b/>
              </w:rPr>
              <w:t>Bemenet / lépés</w:t>
            </w:r>
          </w:p>
        </w:tc>
        <w:tc>
          <w:tcPr>
            <w:tcW w:w="3061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5BB328F" w14:textId="77777777" w:rsidR="000420D7" w:rsidRDefault="002C685B">
            <w:pPr>
              <w:jc w:val="center"/>
            </w:pPr>
            <w:r>
              <w:rPr>
                <w:b/>
              </w:rPr>
              <w:t>Elvárt eredmény</w:t>
            </w:r>
          </w:p>
        </w:tc>
      </w:tr>
      <w:tr w:rsidR="000420D7" w14:paraId="74746E72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7BAC9CC" w14:textId="77777777" w:rsidR="000420D7" w:rsidRDefault="002C685B">
            <w:pPr>
              <w:jc w:val="center"/>
            </w:pPr>
            <w:r>
              <w:t>T-01</w:t>
            </w:r>
          </w:p>
        </w:tc>
        <w:tc>
          <w:tcPr>
            <w:tcW w:w="187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6488DEF" w14:textId="77777777" w:rsidR="000420D7" w:rsidRDefault="002C685B">
            <w:pPr>
              <w:jc w:val="center"/>
            </w:pPr>
            <w:r>
              <w:t>Regisztráció</w:t>
            </w:r>
          </w:p>
        </w:tc>
        <w:tc>
          <w:tcPr>
            <w:tcW w:w="300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5749121" w14:textId="77777777" w:rsidR="000420D7" w:rsidRDefault="002C685B">
            <w:r>
              <w:t>új e-mail cím megadása</w:t>
            </w:r>
          </w:p>
        </w:tc>
        <w:tc>
          <w:tcPr>
            <w:tcW w:w="306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DEF198A" w14:textId="77777777" w:rsidR="000420D7" w:rsidRDefault="002C685B">
            <w:r>
              <w:t>201 Created és sikerüzenet</w:t>
            </w:r>
          </w:p>
        </w:tc>
      </w:tr>
      <w:tr w:rsidR="000420D7" w14:paraId="62DAA62B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8E43C52" w14:textId="77777777" w:rsidR="000420D7" w:rsidRDefault="002C685B">
            <w:pPr>
              <w:jc w:val="center"/>
            </w:pPr>
            <w:r>
              <w:t>T-02</w:t>
            </w:r>
          </w:p>
        </w:tc>
        <w:tc>
          <w:tcPr>
            <w:tcW w:w="187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AB2F9EE" w14:textId="77777777" w:rsidR="000420D7" w:rsidRDefault="002C685B">
            <w:r>
              <w:t>Dupla regisztráció</w:t>
            </w:r>
          </w:p>
        </w:tc>
        <w:tc>
          <w:tcPr>
            <w:tcW w:w="300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805C63E" w14:textId="77777777" w:rsidR="000420D7" w:rsidRPr="002C685B" w:rsidRDefault="002C685B">
            <w:pPr>
              <w:rPr>
                <w:lang w:val="fr-FR"/>
              </w:rPr>
            </w:pPr>
            <w:proofErr w:type="spellStart"/>
            <w:proofErr w:type="gramStart"/>
            <w:r w:rsidRPr="002C685B">
              <w:rPr>
                <w:lang w:val="fr-FR"/>
              </w:rPr>
              <w:t>már</w:t>
            </w:r>
            <w:proofErr w:type="spellEnd"/>
            <w:proofErr w:type="gramEnd"/>
            <w:r w:rsidRPr="002C685B">
              <w:rPr>
                <w:lang w:val="fr-FR"/>
              </w:rPr>
              <w:t xml:space="preserve"> </w:t>
            </w:r>
            <w:proofErr w:type="spellStart"/>
            <w:r w:rsidRPr="002C685B">
              <w:rPr>
                <w:lang w:val="fr-FR"/>
              </w:rPr>
              <w:t>létező</w:t>
            </w:r>
            <w:proofErr w:type="spellEnd"/>
            <w:r w:rsidRPr="002C685B">
              <w:rPr>
                <w:lang w:val="fr-FR"/>
              </w:rPr>
              <w:t xml:space="preserve"> </w:t>
            </w:r>
            <w:proofErr w:type="gramStart"/>
            <w:r w:rsidRPr="002C685B">
              <w:rPr>
                <w:lang w:val="fr-FR"/>
              </w:rPr>
              <w:t>e-mail</w:t>
            </w:r>
            <w:proofErr w:type="gramEnd"/>
            <w:r w:rsidRPr="002C685B">
              <w:rPr>
                <w:lang w:val="fr-FR"/>
              </w:rPr>
              <w:t xml:space="preserve"> </w:t>
            </w:r>
            <w:proofErr w:type="spellStart"/>
            <w:r w:rsidRPr="002C685B">
              <w:rPr>
                <w:lang w:val="fr-FR"/>
              </w:rPr>
              <w:t>cím</w:t>
            </w:r>
            <w:proofErr w:type="spellEnd"/>
          </w:p>
        </w:tc>
        <w:tc>
          <w:tcPr>
            <w:tcW w:w="306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0EF350E" w14:textId="77777777" w:rsidR="000420D7" w:rsidRDefault="002C685B">
            <w:r>
              <w:t>409 hiba és megfelelő üzenet</w:t>
            </w:r>
          </w:p>
        </w:tc>
      </w:tr>
      <w:tr w:rsidR="000420D7" w14:paraId="6196CC1B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75D208B" w14:textId="77777777" w:rsidR="000420D7" w:rsidRDefault="002C685B">
            <w:pPr>
              <w:jc w:val="center"/>
            </w:pPr>
            <w:r>
              <w:t>T-03</w:t>
            </w:r>
          </w:p>
        </w:tc>
        <w:tc>
          <w:tcPr>
            <w:tcW w:w="187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BB1A20D" w14:textId="77777777" w:rsidR="000420D7" w:rsidRDefault="002C685B">
            <w:pPr>
              <w:jc w:val="center"/>
            </w:pPr>
            <w:r>
              <w:t>Bejelentkezés</w:t>
            </w:r>
          </w:p>
        </w:tc>
        <w:tc>
          <w:tcPr>
            <w:tcW w:w="300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2EAF05A" w14:textId="77777777" w:rsidR="000420D7" w:rsidRDefault="002C685B">
            <w:r>
              <w:t>helyes e-mail és jelszó</w:t>
            </w:r>
          </w:p>
        </w:tc>
        <w:tc>
          <w:tcPr>
            <w:tcW w:w="306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161DB9C" w14:textId="77777777" w:rsidR="000420D7" w:rsidRDefault="002C685B">
            <w:r>
              <w:t>token és user objektum érkezik</w:t>
            </w:r>
          </w:p>
        </w:tc>
      </w:tr>
      <w:tr w:rsidR="000420D7" w14:paraId="72B665AB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491F88D" w14:textId="77777777" w:rsidR="000420D7" w:rsidRDefault="002C685B">
            <w:pPr>
              <w:jc w:val="center"/>
            </w:pPr>
            <w:r>
              <w:t>T-04</w:t>
            </w:r>
          </w:p>
        </w:tc>
        <w:tc>
          <w:tcPr>
            <w:tcW w:w="187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284A7FB" w14:textId="77777777" w:rsidR="000420D7" w:rsidRDefault="002C685B">
            <w:pPr>
              <w:jc w:val="center"/>
            </w:pPr>
            <w:r>
              <w:t>Hibás login</w:t>
            </w:r>
          </w:p>
        </w:tc>
        <w:tc>
          <w:tcPr>
            <w:tcW w:w="300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E1B41EF" w14:textId="77777777" w:rsidR="000420D7" w:rsidRDefault="002C685B">
            <w:r>
              <w:t>rossz jelszó</w:t>
            </w:r>
          </w:p>
        </w:tc>
        <w:tc>
          <w:tcPr>
            <w:tcW w:w="306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881F503" w14:textId="77777777" w:rsidR="000420D7" w:rsidRDefault="002C685B">
            <w:r>
              <w:t>401 hiba</w:t>
            </w:r>
          </w:p>
        </w:tc>
      </w:tr>
      <w:tr w:rsidR="000420D7" w14:paraId="5496C263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1DAC932" w14:textId="77777777" w:rsidR="000420D7" w:rsidRDefault="002C685B">
            <w:pPr>
              <w:jc w:val="center"/>
            </w:pPr>
            <w:r>
              <w:t>T-05</w:t>
            </w:r>
          </w:p>
        </w:tc>
        <w:tc>
          <w:tcPr>
            <w:tcW w:w="187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E6F8AFA" w14:textId="77777777" w:rsidR="000420D7" w:rsidRDefault="002C685B">
            <w:r>
              <w:t>Terméklista betöltés</w:t>
            </w:r>
          </w:p>
        </w:tc>
        <w:tc>
          <w:tcPr>
            <w:tcW w:w="300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DEAB431" w14:textId="77777777" w:rsidR="000420D7" w:rsidRDefault="002C685B">
            <w:r>
              <w:t>GET /api/products</w:t>
            </w:r>
          </w:p>
        </w:tc>
        <w:tc>
          <w:tcPr>
            <w:tcW w:w="306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BE8FBB1" w14:textId="77777777" w:rsidR="000420D7" w:rsidRDefault="002C685B">
            <w:r>
              <w:t>termék tömb megjelenik</w:t>
            </w:r>
          </w:p>
        </w:tc>
      </w:tr>
      <w:tr w:rsidR="000420D7" w14:paraId="55D89542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25A8C76" w14:textId="77777777" w:rsidR="000420D7" w:rsidRDefault="002C685B">
            <w:pPr>
              <w:jc w:val="center"/>
            </w:pPr>
            <w:r>
              <w:t>T-06</w:t>
            </w:r>
          </w:p>
        </w:tc>
        <w:tc>
          <w:tcPr>
            <w:tcW w:w="187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5602F7B" w14:textId="77777777" w:rsidR="000420D7" w:rsidRDefault="002C685B">
            <w:pPr>
              <w:jc w:val="center"/>
            </w:pPr>
            <w:r>
              <w:t>Kategória szűrés</w:t>
            </w:r>
          </w:p>
        </w:tc>
        <w:tc>
          <w:tcPr>
            <w:tcW w:w="300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472A1B7" w14:textId="77777777" w:rsidR="000420D7" w:rsidRDefault="002C685B">
            <w:r>
              <w:t>listaoldalon kategória választás</w:t>
            </w:r>
          </w:p>
        </w:tc>
        <w:tc>
          <w:tcPr>
            <w:tcW w:w="306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7C91AAE" w14:textId="77777777" w:rsidR="000420D7" w:rsidRDefault="002C685B">
            <w:r>
              <w:t>csak adott kategória marad</w:t>
            </w:r>
          </w:p>
        </w:tc>
      </w:tr>
      <w:tr w:rsidR="000420D7" w14:paraId="1A9F3E23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F9DB143" w14:textId="77777777" w:rsidR="000420D7" w:rsidRDefault="002C685B">
            <w:pPr>
              <w:jc w:val="center"/>
            </w:pPr>
            <w:r>
              <w:t>T-07</w:t>
            </w:r>
          </w:p>
        </w:tc>
        <w:tc>
          <w:tcPr>
            <w:tcW w:w="187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856853B" w14:textId="77777777" w:rsidR="000420D7" w:rsidRDefault="002C685B">
            <w:pPr>
              <w:jc w:val="center"/>
            </w:pPr>
            <w:r>
              <w:t>Termék részletek</w:t>
            </w:r>
          </w:p>
        </w:tc>
        <w:tc>
          <w:tcPr>
            <w:tcW w:w="300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CB67BBF" w14:textId="77777777" w:rsidR="000420D7" w:rsidRDefault="002C685B">
            <w:r>
              <w:t>egy termékoldal megnyitása</w:t>
            </w:r>
          </w:p>
        </w:tc>
        <w:tc>
          <w:tcPr>
            <w:tcW w:w="306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4D0CFD6" w14:textId="77777777" w:rsidR="000420D7" w:rsidRDefault="002C685B">
            <w:r>
              <w:t>helyes név, ár, kép látszik</w:t>
            </w:r>
          </w:p>
        </w:tc>
      </w:tr>
      <w:tr w:rsidR="000420D7" w14:paraId="3FBA3697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84359EA" w14:textId="77777777" w:rsidR="000420D7" w:rsidRDefault="002C685B">
            <w:pPr>
              <w:jc w:val="center"/>
            </w:pPr>
            <w:r>
              <w:t>T-08</w:t>
            </w:r>
          </w:p>
        </w:tc>
        <w:tc>
          <w:tcPr>
            <w:tcW w:w="187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73AD605" w14:textId="77777777" w:rsidR="000420D7" w:rsidRDefault="002C685B">
            <w:pPr>
              <w:jc w:val="center"/>
            </w:pPr>
            <w:r>
              <w:t>Kosár létrehozás</w:t>
            </w:r>
          </w:p>
        </w:tc>
        <w:tc>
          <w:tcPr>
            <w:tcW w:w="300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AF4A0F2" w14:textId="77777777" w:rsidR="000420D7" w:rsidRDefault="002C685B">
            <w:r>
              <w:t>első kosárba helyezés</w:t>
            </w:r>
          </w:p>
        </w:tc>
        <w:tc>
          <w:tcPr>
            <w:tcW w:w="306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1640136" w14:textId="77777777" w:rsidR="000420D7" w:rsidRDefault="002C685B">
            <w:r>
              <w:t>új order rekord jön létre</w:t>
            </w:r>
          </w:p>
        </w:tc>
      </w:tr>
      <w:tr w:rsidR="000420D7" w14:paraId="6E1A98E3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3C4327C" w14:textId="77777777" w:rsidR="000420D7" w:rsidRDefault="002C685B">
            <w:pPr>
              <w:jc w:val="center"/>
            </w:pPr>
            <w:r>
              <w:t>T-09</w:t>
            </w:r>
          </w:p>
        </w:tc>
        <w:tc>
          <w:tcPr>
            <w:tcW w:w="187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491C529" w14:textId="77777777" w:rsidR="000420D7" w:rsidRDefault="002C685B">
            <w:r>
              <w:t>Mennyiség módosítás</w:t>
            </w:r>
          </w:p>
        </w:tc>
        <w:tc>
          <w:tcPr>
            <w:tcW w:w="300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9ED721E" w14:textId="77777777" w:rsidR="000420D7" w:rsidRDefault="002C685B">
            <w:r>
              <w:t>darabszám növelése</w:t>
            </w:r>
          </w:p>
        </w:tc>
        <w:tc>
          <w:tcPr>
            <w:tcW w:w="306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5273A4A" w14:textId="77777777" w:rsidR="000420D7" w:rsidRDefault="002C685B">
            <w:r>
              <w:t>összeg és darabszám frissül</w:t>
            </w:r>
          </w:p>
        </w:tc>
      </w:tr>
      <w:tr w:rsidR="000420D7" w14:paraId="4C5D7745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9BF5FD9" w14:textId="77777777" w:rsidR="000420D7" w:rsidRDefault="002C685B">
            <w:pPr>
              <w:jc w:val="center"/>
            </w:pPr>
            <w:r>
              <w:t>T-10</w:t>
            </w:r>
          </w:p>
        </w:tc>
        <w:tc>
          <w:tcPr>
            <w:tcW w:w="187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5624B54" w14:textId="77777777" w:rsidR="000420D7" w:rsidRDefault="002C685B">
            <w:pPr>
              <w:jc w:val="center"/>
            </w:pPr>
            <w:r>
              <w:t>Kosárból törlés</w:t>
            </w:r>
          </w:p>
        </w:tc>
        <w:tc>
          <w:tcPr>
            <w:tcW w:w="300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04F6ED7" w14:textId="77777777" w:rsidR="000420D7" w:rsidRDefault="002C685B">
            <w:r>
              <w:t>tétel eltávolítása</w:t>
            </w:r>
          </w:p>
        </w:tc>
        <w:tc>
          <w:tcPr>
            <w:tcW w:w="306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E77DA01" w14:textId="77777777" w:rsidR="000420D7" w:rsidRDefault="002C685B">
            <w:r>
              <w:t>elem eltűnik a listából</w:t>
            </w:r>
          </w:p>
        </w:tc>
      </w:tr>
      <w:tr w:rsidR="000420D7" w14:paraId="1F0D19EF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25E219E" w14:textId="77777777" w:rsidR="000420D7" w:rsidRDefault="002C685B">
            <w:pPr>
              <w:jc w:val="center"/>
            </w:pPr>
            <w:r>
              <w:lastRenderedPageBreak/>
              <w:t>T-11</w:t>
            </w:r>
          </w:p>
        </w:tc>
        <w:tc>
          <w:tcPr>
            <w:tcW w:w="187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C931F45" w14:textId="77777777" w:rsidR="000420D7" w:rsidRDefault="002C685B">
            <w:pPr>
              <w:jc w:val="center"/>
            </w:pPr>
            <w:r>
              <w:t>Checkout védelem</w:t>
            </w:r>
          </w:p>
        </w:tc>
        <w:tc>
          <w:tcPr>
            <w:tcW w:w="300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50B0836" w14:textId="77777777" w:rsidR="000420D7" w:rsidRDefault="002C685B">
            <w:r>
              <w:t>nem bejelentkezett felhasználó</w:t>
            </w:r>
          </w:p>
        </w:tc>
        <w:tc>
          <w:tcPr>
            <w:tcW w:w="306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D453415" w14:textId="77777777" w:rsidR="000420D7" w:rsidRDefault="002C685B">
            <w:r>
              <w:t>bejelentkezés szükséges üzenet</w:t>
            </w:r>
          </w:p>
        </w:tc>
      </w:tr>
      <w:tr w:rsidR="000420D7" w14:paraId="279F11B7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CC44847" w14:textId="77777777" w:rsidR="000420D7" w:rsidRDefault="002C685B">
            <w:pPr>
              <w:jc w:val="center"/>
            </w:pPr>
            <w:r>
              <w:t>T-12</w:t>
            </w:r>
          </w:p>
        </w:tc>
        <w:tc>
          <w:tcPr>
            <w:tcW w:w="187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2A0C8B6" w14:textId="77777777" w:rsidR="000420D7" w:rsidRDefault="002C685B">
            <w:r>
              <w:t>Rendelés véglegesítés</w:t>
            </w:r>
          </w:p>
        </w:tc>
        <w:tc>
          <w:tcPr>
            <w:tcW w:w="300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8194AFA" w14:textId="77777777" w:rsidR="000420D7" w:rsidRDefault="002C685B">
            <w:r>
              <w:t>összes kötelező mező kitöltve</w:t>
            </w:r>
          </w:p>
        </w:tc>
        <w:tc>
          <w:tcPr>
            <w:tcW w:w="306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70F7AD5" w14:textId="77777777" w:rsidR="000420D7" w:rsidRDefault="002C685B">
            <w:r>
              <w:t>order státusz frissül</w:t>
            </w:r>
          </w:p>
        </w:tc>
      </w:tr>
      <w:tr w:rsidR="000420D7" w14:paraId="5FD9C28C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B8B7B2E" w14:textId="77777777" w:rsidR="000420D7" w:rsidRDefault="002C685B">
            <w:pPr>
              <w:jc w:val="center"/>
            </w:pPr>
            <w:r>
              <w:t>T-13</w:t>
            </w:r>
          </w:p>
        </w:tc>
        <w:tc>
          <w:tcPr>
            <w:tcW w:w="187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C6AD6AE" w14:textId="77777777" w:rsidR="000420D7" w:rsidRDefault="002C685B">
            <w:pPr>
              <w:jc w:val="center"/>
            </w:pPr>
            <w:r>
              <w:t>Admin hozzáférés</w:t>
            </w:r>
          </w:p>
        </w:tc>
        <w:tc>
          <w:tcPr>
            <w:tcW w:w="300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090F581" w14:textId="77777777" w:rsidR="000420D7" w:rsidRDefault="002C685B">
            <w:r>
              <w:t>nem admin user /admin útvonalon</w:t>
            </w:r>
          </w:p>
        </w:tc>
        <w:tc>
          <w:tcPr>
            <w:tcW w:w="306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B805B04" w14:textId="77777777" w:rsidR="000420D7" w:rsidRDefault="002C685B">
            <w:r>
              <w:t>átirányítás a főoldalra</w:t>
            </w:r>
          </w:p>
        </w:tc>
      </w:tr>
      <w:tr w:rsidR="000420D7" w:rsidRPr="002C685B" w14:paraId="34BC955E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BFF409F" w14:textId="77777777" w:rsidR="000420D7" w:rsidRDefault="002C685B">
            <w:pPr>
              <w:jc w:val="center"/>
            </w:pPr>
            <w:r>
              <w:t>T-14</w:t>
            </w:r>
          </w:p>
        </w:tc>
        <w:tc>
          <w:tcPr>
            <w:tcW w:w="187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5401D85" w14:textId="77777777" w:rsidR="000420D7" w:rsidRDefault="002C685B">
            <w:r>
              <w:t>Termék felvitel adminból</w:t>
            </w:r>
          </w:p>
        </w:tc>
        <w:tc>
          <w:tcPr>
            <w:tcW w:w="300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3BD3054" w14:textId="77777777" w:rsidR="000420D7" w:rsidRDefault="002C685B">
            <w:r>
              <w:t>érvényes űrlapadatok</w:t>
            </w:r>
          </w:p>
        </w:tc>
        <w:tc>
          <w:tcPr>
            <w:tcW w:w="306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225E14A" w14:textId="77777777" w:rsidR="000420D7" w:rsidRPr="002C685B" w:rsidRDefault="002C685B">
            <w:pPr>
              <w:rPr>
                <w:lang w:val="pl-PL"/>
              </w:rPr>
            </w:pPr>
            <w:r w:rsidRPr="002C685B">
              <w:rPr>
                <w:lang w:val="pl-PL"/>
              </w:rPr>
              <w:t>új termék megjelenik a listában</w:t>
            </w:r>
          </w:p>
        </w:tc>
      </w:tr>
      <w:tr w:rsidR="000420D7" w14:paraId="5D2F2392" w14:textId="77777777">
        <w:trPr>
          <w:jc w:val="center"/>
        </w:trPr>
        <w:tc>
          <w:tcPr>
            <w:tcW w:w="113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56AAB01" w14:textId="77777777" w:rsidR="000420D7" w:rsidRDefault="002C685B">
            <w:pPr>
              <w:jc w:val="center"/>
            </w:pPr>
            <w:r>
              <w:t>T-15</w:t>
            </w:r>
          </w:p>
        </w:tc>
        <w:tc>
          <w:tcPr>
            <w:tcW w:w="187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EF2F817" w14:textId="77777777" w:rsidR="000420D7" w:rsidRDefault="002C685B">
            <w:pPr>
              <w:jc w:val="center"/>
            </w:pPr>
            <w:r>
              <w:t>JWT védelem</w:t>
            </w:r>
          </w:p>
        </w:tc>
        <w:tc>
          <w:tcPr>
            <w:tcW w:w="300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8B336E9" w14:textId="77777777" w:rsidR="000420D7" w:rsidRDefault="002C685B">
            <w:r>
              <w:t>token nélküli admin kérés</w:t>
            </w:r>
          </w:p>
        </w:tc>
        <w:tc>
          <w:tcPr>
            <w:tcW w:w="306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E03E105" w14:textId="77777777" w:rsidR="000420D7" w:rsidRDefault="002C685B">
            <w:r>
              <w:t>403 vagy 401 hiba</w:t>
            </w:r>
          </w:p>
        </w:tc>
      </w:tr>
    </w:tbl>
    <w:p w14:paraId="16287F21" w14:textId="77777777" w:rsidR="000420D7" w:rsidRDefault="000420D7"/>
    <w:p w14:paraId="4FE6B88D" w14:textId="77777777" w:rsidR="000420D7" w:rsidRDefault="002C685B">
      <w:r>
        <w:t>A táblázat vizsgafelkészüléshez is használható, mert lépésről lépésre végigvezet azokon a funkciókon, amelyeket a bemutatón a legfontosabb demonstrálni.</w:t>
      </w:r>
    </w:p>
    <w:p w14:paraId="79553167" w14:textId="77777777" w:rsidR="000420D7" w:rsidRDefault="002C685B">
      <w:pPr>
        <w:pStyle w:val="Heading2"/>
      </w:pPr>
      <w:r>
        <w:t>Tesztek futtatása</w:t>
      </w:r>
    </w:p>
    <w:p w14:paraId="0A73CD11" w14:textId="77777777" w:rsidR="000420D7" w:rsidRDefault="002C685B">
      <w:pPr>
        <w:pStyle w:val="CodeBlock"/>
      </w:pPr>
      <w:r>
        <w:t>cd backend-Nagymappa</w:t>
      </w:r>
    </w:p>
    <w:p w14:paraId="2D8E79D6" w14:textId="77777777" w:rsidR="000420D7" w:rsidRDefault="002C685B">
      <w:pPr>
        <w:pStyle w:val="CodeBlock"/>
      </w:pPr>
      <w:r>
        <w:t>npm test</w:t>
      </w:r>
    </w:p>
    <w:p w14:paraId="502237A4" w14:textId="77777777" w:rsidR="000420D7" w:rsidRDefault="002C685B">
      <w:pPr>
        <w:pStyle w:val="CodeBlock"/>
      </w:pPr>
      <w:r>
        <w:t>npm run test:coverage</w:t>
      </w:r>
    </w:p>
    <w:p w14:paraId="65656FF5" w14:textId="77777777" w:rsidR="000420D7" w:rsidRDefault="002C685B">
      <w:r>
        <w:t>Noha a ZIP-ben nem minden tesztfájl található meg külön, a konfiguráció alapján a rendszer támogatja az egység- és integrációs tesztek írását. A legjobb gyakorlati megközelítés az lenne, ha a services és a route réteg számára külön tesztek készülnének.</w:t>
      </w:r>
    </w:p>
    <w:p w14:paraId="22C9B6DD" w14:textId="77777777" w:rsidR="000420D7" w:rsidRDefault="002C685B">
      <w:r>
        <w:t>Frontend oldalon jelenleg a hangsúly a manuális felhasználói tesztelésen van. Jövőbeni továbbfejlesztésként React Testing Library vagy Cypress bevezetése javasolható.</w:t>
      </w:r>
    </w:p>
    <w:p w14:paraId="5DF68777" w14:textId="77777777" w:rsidR="000420D7" w:rsidRDefault="002C685B">
      <w:pPr>
        <w:pStyle w:val="Heading2"/>
      </w:pPr>
      <w:r>
        <w:t>Példák</w:t>
      </w:r>
    </w:p>
    <w:p w14:paraId="52FD02FF" w14:textId="77777777" w:rsidR="000420D7" w:rsidRDefault="002C685B">
      <w:pPr>
        <w:pStyle w:val="Heading3"/>
      </w:pPr>
      <w:r>
        <w:t>Regisztráció példa</w:t>
      </w:r>
    </w:p>
    <w:p w14:paraId="16459B42" w14:textId="77777777" w:rsidR="000420D7" w:rsidRDefault="002C685B">
      <w:pPr>
        <w:pStyle w:val="CodeBlock"/>
      </w:pPr>
      <w:r>
        <w:t>POST /api/auth/register</w:t>
      </w:r>
    </w:p>
    <w:p w14:paraId="668EF8AE" w14:textId="77777777" w:rsidR="000420D7" w:rsidRDefault="002C685B">
      <w:pPr>
        <w:pStyle w:val="CodeBlock"/>
      </w:pPr>
      <w:r>
        <w:t>{</w:t>
      </w:r>
    </w:p>
    <w:p w14:paraId="5A750C75" w14:textId="77777777" w:rsidR="000420D7" w:rsidRDefault="002C685B">
      <w:pPr>
        <w:pStyle w:val="CodeBlock"/>
      </w:pPr>
      <w:r>
        <w:t xml:space="preserve">  "first_name": "Botond",</w:t>
      </w:r>
    </w:p>
    <w:p w14:paraId="427D901B" w14:textId="77777777" w:rsidR="000420D7" w:rsidRDefault="002C685B">
      <w:pPr>
        <w:pStyle w:val="CodeBlock"/>
      </w:pPr>
      <w:r>
        <w:t xml:space="preserve">  "last_name": "Teszt",</w:t>
      </w:r>
    </w:p>
    <w:p w14:paraId="10BC4D91" w14:textId="77777777" w:rsidR="000420D7" w:rsidRDefault="002C685B">
      <w:pPr>
        <w:pStyle w:val="CodeBlock"/>
      </w:pPr>
      <w:r>
        <w:t xml:space="preserve">  "email": "botond@example.com",</w:t>
      </w:r>
    </w:p>
    <w:p w14:paraId="4900F0F8" w14:textId="77777777" w:rsidR="000420D7" w:rsidRDefault="002C685B">
      <w:pPr>
        <w:pStyle w:val="CodeBlock"/>
      </w:pPr>
      <w:r>
        <w:t xml:space="preserve">  "password": "ErősJelszó123"</w:t>
      </w:r>
    </w:p>
    <w:p w14:paraId="46AE40AA" w14:textId="77777777" w:rsidR="000420D7" w:rsidRDefault="002C685B">
      <w:pPr>
        <w:pStyle w:val="CodeBlock"/>
      </w:pPr>
      <w:r>
        <w:t>}</w:t>
      </w:r>
    </w:p>
    <w:p w14:paraId="09D2383E" w14:textId="77777777" w:rsidR="000420D7" w:rsidRDefault="002C685B">
      <w:r>
        <w:t>Sikeres esetben a backend új felhasználót hoz létre, titkosított jelszóval, majd visszaadja az insertált rekord azonosítóját és az üzenetet.</w:t>
      </w:r>
    </w:p>
    <w:p w14:paraId="32C5476B" w14:textId="77777777" w:rsidR="000420D7" w:rsidRDefault="002C685B">
      <w:pPr>
        <w:pStyle w:val="Heading3"/>
      </w:pPr>
      <w:r>
        <w:t>Bejelentkezés példa</w:t>
      </w:r>
    </w:p>
    <w:p w14:paraId="751730D5" w14:textId="77777777" w:rsidR="000420D7" w:rsidRDefault="002C685B">
      <w:pPr>
        <w:pStyle w:val="CodeBlock"/>
      </w:pPr>
      <w:r>
        <w:t>POST /api/auth/login</w:t>
      </w:r>
    </w:p>
    <w:p w14:paraId="748926B4" w14:textId="77777777" w:rsidR="000420D7" w:rsidRDefault="002C685B">
      <w:pPr>
        <w:pStyle w:val="CodeBlock"/>
      </w:pPr>
      <w:r>
        <w:lastRenderedPageBreak/>
        <w:t>{</w:t>
      </w:r>
    </w:p>
    <w:p w14:paraId="21EB5C39" w14:textId="77777777" w:rsidR="000420D7" w:rsidRDefault="002C685B">
      <w:pPr>
        <w:pStyle w:val="CodeBlock"/>
      </w:pPr>
      <w:r>
        <w:t xml:space="preserve">  "email": "botond@example.com",</w:t>
      </w:r>
    </w:p>
    <w:p w14:paraId="27DC5FD8" w14:textId="77777777" w:rsidR="000420D7" w:rsidRDefault="002C685B">
      <w:pPr>
        <w:pStyle w:val="CodeBlock"/>
      </w:pPr>
      <w:r>
        <w:t xml:space="preserve">  "password": "ErősJelszó123"</w:t>
      </w:r>
    </w:p>
    <w:p w14:paraId="7AE58401" w14:textId="77777777" w:rsidR="000420D7" w:rsidRDefault="002C685B">
      <w:pPr>
        <w:pStyle w:val="CodeBlock"/>
      </w:pPr>
      <w:r>
        <w:t>}</w:t>
      </w:r>
    </w:p>
    <w:p w14:paraId="61407BBD" w14:textId="77777777" w:rsidR="000420D7" w:rsidRDefault="002C685B">
      <w:r>
        <w:t>A válasz tartalmazza a JWT tokent és a felhasználó legfontosabb adatait. Ezt a frontend eltárolja localStorage-ben.</w:t>
      </w:r>
    </w:p>
    <w:p w14:paraId="29FA4805" w14:textId="77777777" w:rsidR="000420D7" w:rsidRDefault="002C685B">
      <w:pPr>
        <w:pStyle w:val="Heading3"/>
      </w:pPr>
      <w:r>
        <w:t>Kosár létrehozása és tétel hozzáadása</w:t>
      </w:r>
    </w:p>
    <w:p w14:paraId="4A35D635" w14:textId="77777777" w:rsidR="000420D7" w:rsidRDefault="002C685B">
      <w:pPr>
        <w:pStyle w:val="CodeBlock"/>
      </w:pPr>
      <w:r>
        <w:t>POST /api/orders</w:t>
      </w:r>
    </w:p>
    <w:p w14:paraId="70786F9C" w14:textId="77777777" w:rsidR="000420D7" w:rsidRDefault="002C685B">
      <w:pPr>
        <w:pStyle w:val="CodeBlock"/>
      </w:pPr>
      <w:r>
        <w:t>{}</w:t>
      </w:r>
    </w:p>
    <w:p w14:paraId="5BE93A62" w14:textId="77777777" w:rsidR="000420D7" w:rsidRDefault="000420D7">
      <w:pPr>
        <w:pStyle w:val="CodeBlock"/>
      </w:pPr>
    </w:p>
    <w:p w14:paraId="2523C041" w14:textId="77777777" w:rsidR="000420D7" w:rsidRDefault="002C685B">
      <w:pPr>
        <w:pStyle w:val="CodeBlock"/>
      </w:pPr>
      <w:r>
        <w:t>POST /api/orderItems</w:t>
      </w:r>
    </w:p>
    <w:p w14:paraId="28294C97" w14:textId="77777777" w:rsidR="000420D7" w:rsidRDefault="002C685B">
      <w:pPr>
        <w:pStyle w:val="CodeBlock"/>
      </w:pPr>
      <w:r>
        <w:t>{</w:t>
      </w:r>
    </w:p>
    <w:p w14:paraId="34F406BF" w14:textId="77777777" w:rsidR="000420D7" w:rsidRDefault="002C685B">
      <w:pPr>
        <w:pStyle w:val="CodeBlock"/>
      </w:pPr>
      <w:r>
        <w:t xml:space="preserve">  "orderId": 17,</w:t>
      </w:r>
    </w:p>
    <w:p w14:paraId="3137D8D8" w14:textId="77777777" w:rsidR="000420D7" w:rsidRDefault="002C685B">
      <w:pPr>
        <w:pStyle w:val="CodeBlock"/>
      </w:pPr>
      <w:r>
        <w:t xml:space="preserve">  "productId": 3,</w:t>
      </w:r>
    </w:p>
    <w:p w14:paraId="30753942" w14:textId="77777777" w:rsidR="000420D7" w:rsidRDefault="002C685B">
      <w:pPr>
        <w:pStyle w:val="CodeBlock"/>
      </w:pPr>
      <w:r>
        <w:t xml:space="preserve">  "quantity": 2</w:t>
      </w:r>
    </w:p>
    <w:p w14:paraId="4286D95D" w14:textId="77777777" w:rsidR="000420D7" w:rsidRDefault="002C685B">
      <w:pPr>
        <w:pStyle w:val="CodeBlock"/>
      </w:pPr>
      <w:r>
        <w:t>}</w:t>
      </w:r>
    </w:p>
    <w:p w14:paraId="5A91693C" w14:textId="77777777" w:rsidR="000420D7" w:rsidRDefault="002C685B">
      <w:r>
        <w:t>Ez a folyamat modellezi a „Kosárba helyezés” gomb működését. Előbb order jön létre Kosár státusszal, utána order_items rekord kapcsolódik hozzá.</w:t>
      </w:r>
    </w:p>
    <w:p w14:paraId="636B4AF9" w14:textId="77777777" w:rsidR="000420D7" w:rsidRDefault="002C685B">
      <w:pPr>
        <w:pStyle w:val="Heading3"/>
      </w:pPr>
      <w:r>
        <w:t>Rendelés véglegesítése</w:t>
      </w:r>
    </w:p>
    <w:p w14:paraId="22467F76" w14:textId="77777777" w:rsidR="000420D7" w:rsidRDefault="002C685B">
      <w:pPr>
        <w:pStyle w:val="CodeBlock"/>
      </w:pPr>
      <w:r>
        <w:t>PUT /api/orders/17</w:t>
      </w:r>
    </w:p>
    <w:p w14:paraId="3DFFEB93" w14:textId="77777777" w:rsidR="000420D7" w:rsidRDefault="002C685B">
      <w:pPr>
        <w:pStyle w:val="CodeBlock"/>
      </w:pPr>
      <w:r>
        <w:t>Authorization: Bearer &lt;token&gt;</w:t>
      </w:r>
    </w:p>
    <w:p w14:paraId="0D0B3B85" w14:textId="77777777" w:rsidR="000420D7" w:rsidRDefault="002C685B">
      <w:pPr>
        <w:pStyle w:val="CodeBlock"/>
      </w:pPr>
      <w:r>
        <w:t>{</w:t>
      </w:r>
    </w:p>
    <w:p w14:paraId="3989A6B8" w14:textId="77777777" w:rsidR="000420D7" w:rsidRDefault="002C685B">
      <w:pPr>
        <w:pStyle w:val="CodeBlock"/>
      </w:pPr>
      <w:r>
        <w:t xml:space="preserve">  "user_id": 5,</w:t>
      </w:r>
    </w:p>
    <w:p w14:paraId="79340984" w14:textId="77777777" w:rsidR="000420D7" w:rsidRDefault="002C685B">
      <w:pPr>
        <w:pStyle w:val="CodeBlock"/>
      </w:pPr>
      <w:r>
        <w:t xml:space="preserve">  "total_price": 664800,</w:t>
      </w:r>
    </w:p>
    <w:p w14:paraId="0AFFB16E" w14:textId="77777777" w:rsidR="000420D7" w:rsidRDefault="002C685B">
      <w:pPr>
        <w:pStyle w:val="CodeBlock"/>
      </w:pPr>
      <w:r>
        <w:t xml:space="preserve">  "date": "2026-03-09",</w:t>
      </w:r>
    </w:p>
    <w:p w14:paraId="777C72D2" w14:textId="77777777" w:rsidR="000420D7" w:rsidRDefault="002C685B">
      <w:pPr>
        <w:pStyle w:val="CodeBlock"/>
      </w:pPr>
      <w:r>
        <w:t xml:space="preserve">  "status": "Feldolgozás alatt",</w:t>
      </w:r>
    </w:p>
    <w:p w14:paraId="2C39F157" w14:textId="77777777" w:rsidR="000420D7" w:rsidRDefault="002C685B">
      <w:pPr>
        <w:pStyle w:val="CodeBlock"/>
      </w:pPr>
      <w:r>
        <w:t xml:space="preserve">  "payment_method": "Utánvét",</w:t>
      </w:r>
    </w:p>
    <w:p w14:paraId="31C00BC4" w14:textId="77777777" w:rsidR="000420D7" w:rsidRDefault="002C685B">
      <w:pPr>
        <w:pStyle w:val="CodeBlock"/>
      </w:pPr>
      <w:r>
        <w:t xml:space="preserve">  "shipping_address": "1111 Budapest, Példa utca 1.",</w:t>
      </w:r>
    </w:p>
    <w:p w14:paraId="2F8BF17A" w14:textId="77777777" w:rsidR="000420D7" w:rsidRDefault="002C685B">
      <w:pPr>
        <w:pStyle w:val="CodeBlock"/>
      </w:pPr>
      <w:r>
        <w:t xml:space="preserve">  "phone": "+36123456789"</w:t>
      </w:r>
    </w:p>
    <w:p w14:paraId="202DEC99" w14:textId="77777777" w:rsidR="000420D7" w:rsidRDefault="002C685B">
      <w:pPr>
        <w:pStyle w:val="CodeBlock"/>
      </w:pPr>
      <w:r>
        <w:t>}</w:t>
      </w:r>
    </w:p>
    <w:p w14:paraId="0EF83140" w14:textId="77777777" w:rsidR="000420D7" w:rsidRDefault="002C685B">
      <w:r>
        <w:t>A checkout után a rendelés már nem ideiglenes kosárként viselkedik, hanem feldolgozás alatt álló megrendelésként jelenik meg az admin listában.</w:t>
      </w:r>
    </w:p>
    <w:p w14:paraId="4A01AC72" w14:textId="77777777" w:rsidR="000420D7" w:rsidRDefault="002C685B">
      <w:pPr>
        <w:pStyle w:val="CaptionSmall"/>
        <w:jc w:val="center"/>
      </w:pPr>
      <w:r>
        <w:t>Képhely: tesztelési bizonyítékok: sikeres API hívások és frontend folyamat képei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57"/>
      </w:tblGrid>
      <w:tr w:rsidR="000420D7" w14:paraId="384BA73E" w14:textId="77777777">
        <w:trPr>
          <w:jc w:val="center"/>
        </w:trPr>
        <w:tc>
          <w:tcPr>
            <w:tcW w:w="8957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B3F2EB" w14:textId="77777777" w:rsidR="000420D7" w:rsidRDefault="000420D7"/>
        </w:tc>
      </w:tr>
      <w:tr w:rsidR="000420D7" w14:paraId="7D34F5C7" w14:textId="77777777">
        <w:trPr>
          <w:jc w:val="center"/>
        </w:trPr>
        <w:tc>
          <w:tcPr>
            <w:tcW w:w="8957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4020A7" w14:textId="77777777" w:rsidR="000420D7" w:rsidRDefault="000420D7"/>
        </w:tc>
      </w:tr>
      <w:tr w:rsidR="000420D7" w14:paraId="62FB9EC3" w14:textId="77777777">
        <w:trPr>
          <w:jc w:val="center"/>
        </w:trPr>
        <w:tc>
          <w:tcPr>
            <w:tcW w:w="8957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BE763" w14:textId="77777777" w:rsidR="000420D7" w:rsidRDefault="002C685B">
            <w:pPr>
              <w:pStyle w:val="Placeholder"/>
            </w:pPr>
            <w:r>
              <w:t>[Ide kerüljön: tesztelési bizonyítékok: sikeres API hívások és frontend folyamat képei]</w:t>
            </w:r>
          </w:p>
        </w:tc>
      </w:tr>
      <w:tr w:rsidR="000420D7" w14:paraId="1D7B270A" w14:textId="77777777">
        <w:trPr>
          <w:jc w:val="center"/>
        </w:trPr>
        <w:tc>
          <w:tcPr>
            <w:tcW w:w="8957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904CB7" w14:textId="77777777" w:rsidR="000420D7" w:rsidRDefault="000420D7"/>
        </w:tc>
      </w:tr>
      <w:tr w:rsidR="000420D7" w14:paraId="06971CD3" w14:textId="77777777">
        <w:trPr>
          <w:jc w:val="center"/>
        </w:trPr>
        <w:tc>
          <w:tcPr>
            <w:tcW w:w="8957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1F701D" w14:textId="77777777" w:rsidR="000420D7" w:rsidRDefault="000420D7"/>
        </w:tc>
      </w:tr>
    </w:tbl>
    <w:p w14:paraId="03EFCA41" w14:textId="77777777" w:rsidR="000420D7" w:rsidRDefault="000420D7"/>
    <w:p w14:paraId="4E485CC7" w14:textId="77777777" w:rsidR="000420D7" w:rsidRDefault="002C685B">
      <w:pPr>
        <w:pStyle w:val="Heading2"/>
      </w:pPr>
      <w:r>
        <w:t>Részletes tesztforgatókönyvek</w:t>
      </w:r>
    </w:p>
    <w:p w14:paraId="3091D7A7" w14:textId="77777777" w:rsidR="000420D7" w:rsidRDefault="002C685B">
      <w:pPr>
        <w:pStyle w:val="Heading3"/>
      </w:pPr>
      <w:r>
        <w:t>Vásárlói útvonal teljes végigjárása</w:t>
      </w:r>
    </w:p>
    <w:p w14:paraId="75471B0C" w14:textId="77777777" w:rsidR="000420D7" w:rsidRDefault="002C685B">
      <w:pPr>
        <w:pStyle w:val="ListParagraph"/>
      </w:pPr>
      <w:r>
        <w:t>Nyisd meg a főoldalt és ellenőrizd, hogy a kiemelt termékek megjelennek.</w:t>
      </w:r>
    </w:p>
    <w:p w14:paraId="287B3830" w14:textId="77777777" w:rsidR="000420D7" w:rsidRDefault="002C685B">
      <w:pPr>
        <w:pStyle w:val="ListParagraph"/>
      </w:pPr>
      <w:r>
        <w:t>Lépj a Termékek oldalra, válassz ki egy kategóriát és írj be keresőkifejezést.</w:t>
      </w:r>
    </w:p>
    <w:p w14:paraId="12D75C68" w14:textId="77777777" w:rsidR="000420D7" w:rsidRDefault="002C685B">
      <w:pPr>
        <w:pStyle w:val="ListParagraph"/>
      </w:pPr>
      <w:r>
        <w:t>Nyiss meg egy konkrét terméket, majd helyezd kosárba.</w:t>
      </w:r>
    </w:p>
    <w:p w14:paraId="55CD5AAC" w14:textId="77777777" w:rsidR="000420D7" w:rsidRDefault="002C685B">
      <w:pPr>
        <w:pStyle w:val="ListParagraph"/>
      </w:pPr>
      <w:r>
        <w:t>Menj a Kosár oldalra, növeld meg a mennyiséget és ellenőrizd a végösszeg változását.</w:t>
      </w:r>
    </w:p>
    <w:p w14:paraId="632AA4CD" w14:textId="77777777" w:rsidR="000420D7" w:rsidRDefault="002C685B">
      <w:pPr>
        <w:pStyle w:val="ListParagraph"/>
      </w:pPr>
      <w:r>
        <w:t>Jelentkezz be, majd nyisd meg a Fizetés oldalt és töltsd ki az adatokat.</w:t>
      </w:r>
    </w:p>
    <w:p w14:paraId="508C5625" w14:textId="77777777" w:rsidR="000420D7" w:rsidRPr="002C685B" w:rsidRDefault="002C685B">
      <w:pPr>
        <w:pStyle w:val="ListParagraph"/>
        <w:rPr>
          <w:lang w:val="fr-FR"/>
        </w:rPr>
      </w:pPr>
      <w:r w:rsidRPr="002C685B">
        <w:rPr>
          <w:lang w:val="fr-FR"/>
        </w:rPr>
        <w:t xml:space="preserve">Add le a </w:t>
      </w:r>
      <w:proofErr w:type="spellStart"/>
      <w:r w:rsidRPr="002C685B">
        <w:rPr>
          <w:lang w:val="fr-FR"/>
        </w:rPr>
        <w:t>rendelést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ellenőrizd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az</w:t>
      </w:r>
      <w:proofErr w:type="spellEnd"/>
      <w:r w:rsidRPr="002C685B">
        <w:rPr>
          <w:lang w:val="fr-FR"/>
        </w:rPr>
        <w:t xml:space="preserve"> admin </w:t>
      </w:r>
      <w:proofErr w:type="spellStart"/>
      <w:r w:rsidRPr="002C685B">
        <w:rPr>
          <w:lang w:val="fr-FR"/>
        </w:rPr>
        <w:t>oldalon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hogy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megjelent</w:t>
      </w:r>
      <w:proofErr w:type="spellEnd"/>
      <w:r w:rsidRPr="002C685B">
        <w:rPr>
          <w:lang w:val="fr-FR"/>
        </w:rPr>
        <w:t>-e.</w:t>
      </w:r>
    </w:p>
    <w:p w14:paraId="1D4855D4" w14:textId="77777777" w:rsidR="000420D7" w:rsidRPr="002C685B" w:rsidRDefault="002C685B">
      <w:pPr>
        <w:rPr>
          <w:lang w:val="fr-FR"/>
        </w:rPr>
      </w:pPr>
      <w:r w:rsidRPr="002C685B">
        <w:rPr>
          <w:lang w:val="fr-FR"/>
        </w:rPr>
        <w:t xml:space="preserve">A </w:t>
      </w:r>
      <w:proofErr w:type="spellStart"/>
      <w:r w:rsidRPr="002C685B">
        <w:rPr>
          <w:lang w:val="fr-FR"/>
        </w:rPr>
        <w:t>forgatókönyv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sikeres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végrehajtása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azt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jelzi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hogy</w:t>
      </w:r>
      <w:proofErr w:type="spellEnd"/>
      <w:r w:rsidRPr="002C685B">
        <w:rPr>
          <w:lang w:val="fr-FR"/>
        </w:rPr>
        <w:t xml:space="preserve"> a frontend, a backend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az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adatbázis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közötti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együttműködés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az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adott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folyamaton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belül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hibamentes</w:t>
      </w:r>
      <w:proofErr w:type="spellEnd"/>
      <w:r w:rsidRPr="002C685B">
        <w:rPr>
          <w:lang w:val="fr-FR"/>
        </w:rPr>
        <w:t>.</w:t>
      </w:r>
    </w:p>
    <w:p w14:paraId="2868E3C5" w14:textId="77777777" w:rsidR="000420D7" w:rsidRPr="002C685B" w:rsidRDefault="002C685B">
      <w:pPr>
        <w:pStyle w:val="Heading3"/>
        <w:rPr>
          <w:lang w:val="fr-FR"/>
        </w:rPr>
      </w:pPr>
      <w:r w:rsidRPr="002C685B">
        <w:rPr>
          <w:lang w:val="fr-FR"/>
        </w:rPr>
        <w:t xml:space="preserve">Admin </w:t>
      </w:r>
      <w:proofErr w:type="spellStart"/>
      <w:r w:rsidRPr="002C685B">
        <w:rPr>
          <w:lang w:val="fr-FR"/>
        </w:rPr>
        <w:t>termékkezelési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útvonal</w:t>
      </w:r>
      <w:proofErr w:type="spellEnd"/>
    </w:p>
    <w:p w14:paraId="426CB543" w14:textId="77777777" w:rsidR="000420D7" w:rsidRPr="002C685B" w:rsidRDefault="002C685B">
      <w:pPr>
        <w:pStyle w:val="ListParagraph"/>
        <w:rPr>
          <w:lang w:val="fr-FR"/>
        </w:rPr>
      </w:pPr>
      <w:proofErr w:type="spellStart"/>
      <w:r w:rsidRPr="002C685B">
        <w:rPr>
          <w:lang w:val="fr-FR"/>
        </w:rPr>
        <w:t>Jelentkezz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be</w:t>
      </w:r>
      <w:proofErr w:type="spellEnd"/>
      <w:r w:rsidRPr="002C685B">
        <w:rPr>
          <w:lang w:val="fr-FR"/>
        </w:rPr>
        <w:t xml:space="preserve"> admin </w:t>
      </w:r>
      <w:proofErr w:type="spellStart"/>
      <w:r w:rsidRPr="002C685B">
        <w:rPr>
          <w:lang w:val="fr-FR"/>
        </w:rPr>
        <w:t>felhasználóval</w:t>
      </w:r>
      <w:proofErr w:type="spellEnd"/>
      <w:r w:rsidRPr="002C685B">
        <w:rPr>
          <w:lang w:val="fr-FR"/>
        </w:rPr>
        <w:t>.</w:t>
      </w:r>
    </w:p>
    <w:p w14:paraId="33C2E98D" w14:textId="77777777" w:rsidR="000420D7" w:rsidRPr="002C685B" w:rsidRDefault="002C685B">
      <w:pPr>
        <w:pStyle w:val="ListParagraph"/>
        <w:rPr>
          <w:lang w:val="fr-FR"/>
        </w:rPr>
      </w:pPr>
      <w:proofErr w:type="spellStart"/>
      <w:r w:rsidRPr="002C685B">
        <w:rPr>
          <w:lang w:val="fr-FR"/>
        </w:rPr>
        <w:t>Nyisd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meg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az</w:t>
      </w:r>
      <w:proofErr w:type="spellEnd"/>
      <w:r w:rsidRPr="002C685B">
        <w:rPr>
          <w:lang w:val="fr-FR"/>
        </w:rPr>
        <w:t xml:space="preserve"> Admin </w:t>
      </w:r>
      <w:proofErr w:type="spellStart"/>
      <w:r w:rsidRPr="002C685B">
        <w:rPr>
          <w:lang w:val="fr-FR"/>
        </w:rPr>
        <w:t>oldalt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ellenőrizd</w:t>
      </w:r>
      <w:proofErr w:type="spellEnd"/>
      <w:r w:rsidRPr="002C685B">
        <w:rPr>
          <w:lang w:val="fr-FR"/>
        </w:rPr>
        <w:t xml:space="preserve"> a </w:t>
      </w:r>
      <w:proofErr w:type="spellStart"/>
      <w:r w:rsidRPr="002C685B">
        <w:rPr>
          <w:lang w:val="fr-FR"/>
        </w:rPr>
        <w:t>statisztikai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kártyákat</w:t>
      </w:r>
      <w:proofErr w:type="spellEnd"/>
      <w:r w:rsidRPr="002C685B">
        <w:rPr>
          <w:lang w:val="fr-FR"/>
        </w:rPr>
        <w:t>.</w:t>
      </w:r>
    </w:p>
    <w:p w14:paraId="6CE4D1B4" w14:textId="77777777" w:rsidR="000420D7" w:rsidRPr="002C685B" w:rsidRDefault="002C685B">
      <w:pPr>
        <w:pStyle w:val="ListParagraph"/>
        <w:rPr>
          <w:lang w:val="fr-FR"/>
        </w:rPr>
      </w:pPr>
      <w:proofErr w:type="spellStart"/>
      <w:r w:rsidRPr="002C685B">
        <w:rPr>
          <w:lang w:val="fr-FR"/>
        </w:rPr>
        <w:t>Hozz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létre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új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terméket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majd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frissítsd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az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árát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vagy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leírását</w:t>
      </w:r>
      <w:proofErr w:type="spellEnd"/>
      <w:r w:rsidRPr="002C685B">
        <w:rPr>
          <w:lang w:val="fr-FR"/>
        </w:rPr>
        <w:t>.</w:t>
      </w:r>
    </w:p>
    <w:p w14:paraId="2AA7BECF" w14:textId="77777777" w:rsidR="000420D7" w:rsidRPr="002C685B" w:rsidRDefault="002C685B">
      <w:pPr>
        <w:pStyle w:val="ListParagraph"/>
        <w:rPr>
          <w:lang w:val="fr-FR"/>
        </w:rPr>
      </w:pPr>
      <w:proofErr w:type="spellStart"/>
      <w:r w:rsidRPr="002C685B">
        <w:rPr>
          <w:lang w:val="fr-FR"/>
        </w:rPr>
        <w:t>Nyisd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meg</w:t>
      </w:r>
      <w:proofErr w:type="spellEnd"/>
      <w:r w:rsidRPr="002C685B">
        <w:rPr>
          <w:lang w:val="fr-FR"/>
        </w:rPr>
        <w:t xml:space="preserve"> a </w:t>
      </w:r>
      <w:proofErr w:type="spellStart"/>
      <w:r w:rsidRPr="002C685B">
        <w:rPr>
          <w:lang w:val="fr-FR"/>
        </w:rPr>
        <w:t>publikus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terméklistát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ellenőrizd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hogy</w:t>
      </w:r>
      <w:proofErr w:type="spellEnd"/>
      <w:r w:rsidRPr="002C685B">
        <w:rPr>
          <w:lang w:val="fr-FR"/>
        </w:rPr>
        <w:t xml:space="preserve"> a </w:t>
      </w:r>
      <w:proofErr w:type="spellStart"/>
      <w:r w:rsidRPr="002C685B">
        <w:rPr>
          <w:lang w:val="fr-FR"/>
        </w:rPr>
        <w:t>módosítás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megjelent</w:t>
      </w:r>
      <w:proofErr w:type="spellEnd"/>
      <w:r w:rsidRPr="002C685B">
        <w:rPr>
          <w:lang w:val="fr-FR"/>
        </w:rPr>
        <w:t>.</w:t>
      </w:r>
    </w:p>
    <w:p w14:paraId="50173F20" w14:textId="77777777" w:rsidR="000420D7" w:rsidRPr="002C685B" w:rsidRDefault="002C685B">
      <w:pPr>
        <w:pStyle w:val="ListParagraph"/>
        <w:rPr>
          <w:lang w:val="fr-FR"/>
        </w:rPr>
      </w:pPr>
      <w:r w:rsidRPr="002C685B">
        <w:rPr>
          <w:lang w:val="fr-FR"/>
        </w:rPr>
        <w:t xml:space="preserve">Töröld a </w:t>
      </w:r>
      <w:proofErr w:type="spellStart"/>
      <w:r w:rsidRPr="002C685B">
        <w:rPr>
          <w:lang w:val="fr-FR"/>
        </w:rPr>
        <w:t>tesztterméket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majd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ellenőrizd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hogy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eltűnt</w:t>
      </w:r>
      <w:proofErr w:type="spellEnd"/>
      <w:r w:rsidRPr="002C685B">
        <w:rPr>
          <w:lang w:val="fr-FR"/>
        </w:rPr>
        <w:t xml:space="preserve"> a </w:t>
      </w:r>
      <w:proofErr w:type="spellStart"/>
      <w:r w:rsidRPr="002C685B">
        <w:rPr>
          <w:lang w:val="fr-FR"/>
        </w:rPr>
        <w:t>listából</w:t>
      </w:r>
      <w:proofErr w:type="spellEnd"/>
      <w:r w:rsidRPr="002C685B">
        <w:rPr>
          <w:lang w:val="fr-FR"/>
        </w:rPr>
        <w:t>.</w:t>
      </w:r>
    </w:p>
    <w:p w14:paraId="427C6CC5" w14:textId="77777777" w:rsidR="000420D7" w:rsidRPr="002C685B" w:rsidRDefault="002C685B">
      <w:pPr>
        <w:rPr>
          <w:lang w:val="fr-FR"/>
        </w:rPr>
      </w:pPr>
      <w:r w:rsidRPr="002C685B">
        <w:rPr>
          <w:lang w:val="fr-FR"/>
        </w:rPr>
        <w:t xml:space="preserve">A </w:t>
      </w:r>
      <w:proofErr w:type="spellStart"/>
      <w:r w:rsidRPr="002C685B">
        <w:rPr>
          <w:lang w:val="fr-FR"/>
        </w:rPr>
        <w:t>forgatókönyv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sikeres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végrehajtása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azt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jelzi</w:t>
      </w:r>
      <w:proofErr w:type="spellEnd"/>
      <w:r w:rsidRPr="002C685B">
        <w:rPr>
          <w:lang w:val="fr-FR"/>
        </w:rPr>
        <w:t xml:space="preserve">, </w:t>
      </w:r>
      <w:proofErr w:type="spellStart"/>
      <w:r w:rsidRPr="002C685B">
        <w:rPr>
          <w:lang w:val="fr-FR"/>
        </w:rPr>
        <w:t>hogy</w:t>
      </w:r>
      <w:proofErr w:type="spellEnd"/>
      <w:r w:rsidRPr="002C685B">
        <w:rPr>
          <w:lang w:val="fr-FR"/>
        </w:rPr>
        <w:t xml:space="preserve"> a frontend, a backend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az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adatbázis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közötti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együttműködés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az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adott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folyamaton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belül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hibamentes</w:t>
      </w:r>
      <w:proofErr w:type="spellEnd"/>
      <w:r w:rsidRPr="002C685B">
        <w:rPr>
          <w:lang w:val="fr-FR"/>
        </w:rPr>
        <w:t>.</w:t>
      </w:r>
    </w:p>
    <w:p w14:paraId="66A7BC27" w14:textId="77777777" w:rsidR="000420D7" w:rsidRPr="002C685B" w:rsidRDefault="002C685B">
      <w:pPr>
        <w:pStyle w:val="Heading3"/>
        <w:rPr>
          <w:lang w:val="fr-FR"/>
        </w:rPr>
      </w:pPr>
      <w:proofErr w:type="spellStart"/>
      <w:r w:rsidRPr="002C685B">
        <w:rPr>
          <w:lang w:val="fr-FR"/>
        </w:rPr>
        <w:t>Hibatűrés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és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szélsőértékek</w:t>
      </w:r>
      <w:proofErr w:type="spellEnd"/>
    </w:p>
    <w:p w14:paraId="40563DD3" w14:textId="77777777" w:rsidR="000420D7" w:rsidRPr="002C685B" w:rsidRDefault="002C685B">
      <w:pPr>
        <w:pStyle w:val="ListParagraph"/>
        <w:rPr>
          <w:lang w:val="fr-FR"/>
        </w:rPr>
      </w:pPr>
      <w:proofErr w:type="spellStart"/>
      <w:r w:rsidRPr="002C685B">
        <w:rPr>
          <w:lang w:val="fr-FR"/>
        </w:rPr>
        <w:t>Próbálj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meg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checkoutot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indítani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üres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kosárral</w:t>
      </w:r>
      <w:proofErr w:type="spellEnd"/>
      <w:r w:rsidRPr="002C685B">
        <w:rPr>
          <w:lang w:val="fr-FR"/>
        </w:rPr>
        <w:t>.</w:t>
      </w:r>
    </w:p>
    <w:p w14:paraId="431C210C" w14:textId="77777777" w:rsidR="000420D7" w:rsidRPr="002C685B" w:rsidRDefault="002C685B">
      <w:pPr>
        <w:pStyle w:val="ListParagraph"/>
        <w:rPr>
          <w:lang w:val="fr-FR"/>
        </w:rPr>
      </w:pPr>
      <w:proofErr w:type="spellStart"/>
      <w:r w:rsidRPr="002C685B">
        <w:rPr>
          <w:lang w:val="fr-FR"/>
        </w:rPr>
        <w:t>Próbálj</w:t>
      </w:r>
      <w:proofErr w:type="spellEnd"/>
      <w:r w:rsidRPr="002C685B">
        <w:rPr>
          <w:lang w:val="fr-FR"/>
        </w:rPr>
        <w:t xml:space="preserve"> admin </w:t>
      </w:r>
      <w:proofErr w:type="spellStart"/>
      <w:r w:rsidRPr="002C685B">
        <w:rPr>
          <w:lang w:val="fr-FR"/>
        </w:rPr>
        <w:t>oldalt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nyitni</w:t>
      </w:r>
      <w:proofErr w:type="spellEnd"/>
      <w:r w:rsidRPr="002C685B">
        <w:rPr>
          <w:lang w:val="fr-FR"/>
        </w:rPr>
        <w:t xml:space="preserve"> nem admin </w:t>
      </w:r>
      <w:proofErr w:type="spellStart"/>
      <w:r w:rsidRPr="002C685B">
        <w:rPr>
          <w:lang w:val="fr-FR"/>
        </w:rPr>
        <w:t>felhasználóval</w:t>
      </w:r>
      <w:proofErr w:type="spellEnd"/>
      <w:r w:rsidRPr="002C685B">
        <w:rPr>
          <w:lang w:val="fr-FR"/>
        </w:rPr>
        <w:t>.</w:t>
      </w:r>
    </w:p>
    <w:p w14:paraId="7706B987" w14:textId="77777777" w:rsidR="000420D7" w:rsidRPr="002C685B" w:rsidRDefault="002C685B">
      <w:pPr>
        <w:pStyle w:val="ListParagraph"/>
        <w:rPr>
          <w:lang w:val="fr-FR"/>
        </w:rPr>
      </w:pPr>
      <w:proofErr w:type="spellStart"/>
      <w:r w:rsidRPr="002C685B">
        <w:rPr>
          <w:lang w:val="fr-FR"/>
        </w:rPr>
        <w:t>Küldj</w:t>
      </w:r>
      <w:proofErr w:type="spellEnd"/>
      <w:r w:rsidRPr="002C685B">
        <w:rPr>
          <w:lang w:val="fr-FR"/>
        </w:rPr>
        <w:t xml:space="preserve"> login </w:t>
      </w:r>
      <w:proofErr w:type="spellStart"/>
      <w:r w:rsidRPr="002C685B">
        <w:rPr>
          <w:lang w:val="fr-FR"/>
        </w:rPr>
        <w:t>kérést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hibás</w:t>
      </w:r>
      <w:proofErr w:type="spellEnd"/>
      <w:r w:rsidRPr="002C685B">
        <w:rPr>
          <w:lang w:val="fr-FR"/>
        </w:rPr>
        <w:t xml:space="preserve"> </w:t>
      </w:r>
      <w:proofErr w:type="spellStart"/>
      <w:r w:rsidRPr="002C685B">
        <w:rPr>
          <w:lang w:val="fr-FR"/>
        </w:rPr>
        <w:t>jelszóval</w:t>
      </w:r>
      <w:proofErr w:type="spellEnd"/>
      <w:r w:rsidRPr="002C685B">
        <w:rPr>
          <w:lang w:val="fr-FR"/>
        </w:rPr>
        <w:t>.</w:t>
      </w:r>
    </w:p>
    <w:p w14:paraId="15600A01" w14:textId="77777777" w:rsidR="000420D7" w:rsidRDefault="002C685B">
      <w:pPr>
        <w:pStyle w:val="ListParagraph"/>
      </w:pPr>
      <w:r>
        <w:t>Töröld a localStorage-ben az active_order_id kulcsot, majd adj új terméket a kosárhoz.</w:t>
      </w:r>
    </w:p>
    <w:p w14:paraId="30C9D690" w14:textId="77777777" w:rsidR="000420D7" w:rsidRDefault="002C685B">
      <w:pPr>
        <w:pStyle w:val="ListParagraph"/>
      </w:pPr>
      <w:r>
        <w:t>Állíts le a backendet és ellenőrizd a frontend hibakezelő üzeneteit.</w:t>
      </w:r>
    </w:p>
    <w:p w14:paraId="117C089D" w14:textId="77777777" w:rsidR="000420D7" w:rsidRDefault="002C685B">
      <w:r>
        <w:t>A forgatókönyv sikeres végrehajtása azt jelzi, hogy a frontend, a backend és az adatbázis közötti együttműködés az adott folyamaton belül hibamentes.</w:t>
      </w:r>
    </w:p>
    <w:p w14:paraId="5F96A722" w14:textId="77777777" w:rsidR="000420D7" w:rsidRDefault="002C685B">
      <w:r>
        <w:br w:type="page"/>
      </w:r>
    </w:p>
    <w:p w14:paraId="28BE6135" w14:textId="77777777" w:rsidR="000420D7" w:rsidRDefault="002C685B">
      <w:pPr>
        <w:pStyle w:val="Heading1"/>
      </w:pPr>
      <w:r>
        <w:lastRenderedPageBreak/>
        <w:t>Hibakeresés</w:t>
      </w:r>
    </w:p>
    <w:p w14:paraId="1115C4A5" w14:textId="77777777" w:rsidR="000420D7" w:rsidRDefault="002C685B">
      <w:r>
        <w:t>A full-stack alkalmazásokban a hibakeresés leggyakrabban a kliens–szerver kapcsolat, az adatbázis-kapcsolódás és a jogosultságkezelés körül jelentkezik. Az Interiorshop esetében különösen fontos a portok, a CORS és a JWT tokenek helyes kezelése.</w:t>
      </w:r>
    </w:p>
    <w:p w14:paraId="575FE5E1" w14:textId="77777777" w:rsidR="000420D7" w:rsidRDefault="002C685B">
      <w:r>
        <w:t>Mivel a frontend központi request wrapperen keresztül kommunikál a backenddel, a hibák jelentős része könnyen nyomon követhető a böngésző Developer Tools hálózati (Network) paneljén. A backend oldali try/catch blokkokból érkező JSON hibaüzenetek szintén segítséget adnak a diagnózishoz.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0420D7" w14:paraId="02C2A194" w14:textId="77777777">
        <w:trPr>
          <w:tblHeader/>
          <w:jc w:val="center"/>
        </w:trPr>
        <w:tc>
          <w:tcPr>
            <w:tcW w:w="2494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6661006" w14:textId="77777777" w:rsidR="000420D7" w:rsidRDefault="002C685B">
            <w:pPr>
              <w:jc w:val="center"/>
            </w:pPr>
            <w:r>
              <w:rPr>
                <w:b/>
              </w:rPr>
              <w:t>Hiba</w:t>
            </w:r>
          </w:p>
        </w:tc>
        <w:tc>
          <w:tcPr>
            <w:tcW w:w="3175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5F36F6C" w14:textId="77777777" w:rsidR="000420D7" w:rsidRDefault="002C685B">
            <w:pPr>
              <w:jc w:val="center"/>
            </w:pPr>
            <w:r>
              <w:rPr>
                <w:b/>
              </w:rPr>
              <w:t>Lehetséges ok</w:t>
            </w:r>
          </w:p>
        </w:tc>
        <w:tc>
          <w:tcPr>
            <w:tcW w:w="3402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465CE81" w14:textId="77777777" w:rsidR="000420D7" w:rsidRDefault="002C685B">
            <w:pPr>
              <w:jc w:val="center"/>
            </w:pPr>
            <w:r>
              <w:rPr>
                <w:b/>
              </w:rPr>
              <w:t>Megoldás</w:t>
            </w:r>
          </w:p>
        </w:tc>
      </w:tr>
      <w:tr w:rsidR="000420D7" w14:paraId="7F8DF36E" w14:textId="77777777">
        <w:trPr>
          <w:jc w:val="center"/>
        </w:trPr>
        <w:tc>
          <w:tcPr>
            <w:tcW w:w="249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21EC3D3" w14:textId="77777777" w:rsidR="000420D7" w:rsidRDefault="002C685B">
            <w:r>
              <w:t>A terméklista nem tölt be</w:t>
            </w:r>
          </w:p>
        </w:tc>
        <w:tc>
          <w:tcPr>
            <w:tcW w:w="317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5E85E61" w14:textId="77777777" w:rsidR="000420D7" w:rsidRDefault="002C685B">
            <w:r>
              <w:t>a backend nem fut vagy rossz porton fut</w:t>
            </w:r>
          </w:p>
        </w:tc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FC6FA22" w14:textId="77777777" w:rsidR="000420D7" w:rsidRDefault="002C685B">
            <w:r>
              <w:t>ellenőrizni kell a localhost:3000 elérhetőségét és a konzolt</w:t>
            </w:r>
          </w:p>
        </w:tc>
      </w:tr>
      <w:tr w:rsidR="000420D7" w14:paraId="6A917408" w14:textId="77777777">
        <w:trPr>
          <w:jc w:val="center"/>
        </w:trPr>
        <w:tc>
          <w:tcPr>
            <w:tcW w:w="249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554FC26" w14:textId="77777777" w:rsidR="000420D7" w:rsidRDefault="002C685B">
            <w:r>
              <w:t>401 / 403 hiba admin műveletnél</w:t>
            </w:r>
          </w:p>
        </w:tc>
        <w:tc>
          <w:tcPr>
            <w:tcW w:w="317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55137E2" w14:textId="77777777" w:rsidR="000420D7" w:rsidRDefault="002C685B">
            <w:r>
              <w:t>hiányzó token vagy nem admin felhasználó</w:t>
            </w:r>
          </w:p>
        </w:tc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0C1F256" w14:textId="77777777" w:rsidR="000420D7" w:rsidRDefault="002C685B">
            <w:r>
              <w:t>újra kell jelentkezni admin fiókkal</w:t>
            </w:r>
          </w:p>
        </w:tc>
      </w:tr>
      <w:tr w:rsidR="000420D7" w14:paraId="63173E0C" w14:textId="77777777">
        <w:trPr>
          <w:jc w:val="center"/>
        </w:trPr>
        <w:tc>
          <w:tcPr>
            <w:tcW w:w="249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9816C2A" w14:textId="77777777" w:rsidR="000420D7" w:rsidRDefault="002C685B">
            <w:r>
              <w:t>Regisztráció sikertelen</w:t>
            </w:r>
          </w:p>
        </w:tc>
        <w:tc>
          <w:tcPr>
            <w:tcW w:w="317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4CC491E" w14:textId="77777777" w:rsidR="000420D7" w:rsidRDefault="002C685B">
            <w:pPr>
              <w:jc w:val="center"/>
            </w:pPr>
            <w:r>
              <w:t>létező e-mail cím</w:t>
            </w:r>
          </w:p>
        </w:tc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8A2B071" w14:textId="77777777" w:rsidR="000420D7" w:rsidRDefault="002C685B">
            <w:r>
              <w:t>másik e-mail címmel vagy törölt tesztadattal kell próbálni</w:t>
            </w:r>
          </w:p>
        </w:tc>
      </w:tr>
      <w:tr w:rsidR="000420D7" w14:paraId="655E1885" w14:textId="77777777">
        <w:trPr>
          <w:jc w:val="center"/>
        </w:trPr>
        <w:tc>
          <w:tcPr>
            <w:tcW w:w="249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54EEB36" w14:textId="77777777" w:rsidR="000420D7" w:rsidRDefault="002C685B">
            <w:pPr>
              <w:jc w:val="center"/>
            </w:pPr>
            <w:r>
              <w:t>Kosár üres marad</w:t>
            </w:r>
          </w:p>
        </w:tc>
        <w:tc>
          <w:tcPr>
            <w:tcW w:w="317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4FA3EA4" w14:textId="77777777" w:rsidR="000420D7" w:rsidRDefault="002C685B">
            <w:r>
              <w:t>érvénytelen active_order_id a localStorage-ben</w:t>
            </w:r>
          </w:p>
        </w:tc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2E73442" w14:textId="77777777" w:rsidR="000420D7" w:rsidRDefault="002C685B">
            <w:r>
              <w:t>localStorage törlése és új kosár indítása</w:t>
            </w:r>
          </w:p>
        </w:tc>
      </w:tr>
      <w:tr w:rsidR="000420D7" w14:paraId="387129BB" w14:textId="77777777">
        <w:trPr>
          <w:jc w:val="center"/>
        </w:trPr>
        <w:tc>
          <w:tcPr>
            <w:tcW w:w="249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DA080BD" w14:textId="77777777" w:rsidR="000420D7" w:rsidRDefault="002C685B">
            <w:r>
              <w:t>MySQL csatlakozási hiba</w:t>
            </w:r>
          </w:p>
        </w:tc>
        <w:tc>
          <w:tcPr>
            <w:tcW w:w="317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EB94A27" w14:textId="77777777" w:rsidR="000420D7" w:rsidRDefault="002C685B">
            <w:r>
              <w:t>hibás .env beállítás vagy nem futó adatbázis</w:t>
            </w:r>
          </w:p>
        </w:tc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CC6FFFB" w14:textId="77777777" w:rsidR="000420D7" w:rsidRDefault="002C685B">
            <w:r>
              <w:t>kapcsolati adatok és DB szolgáltatás ellenőrzése</w:t>
            </w:r>
          </w:p>
        </w:tc>
      </w:tr>
      <w:tr w:rsidR="000420D7" w:rsidRPr="002C685B" w14:paraId="2AE6A7AD" w14:textId="77777777">
        <w:trPr>
          <w:jc w:val="center"/>
        </w:trPr>
        <w:tc>
          <w:tcPr>
            <w:tcW w:w="249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EBDAC32" w14:textId="77777777" w:rsidR="000420D7" w:rsidRDefault="002C685B">
            <w:r>
              <w:t>A frontend HTML választ kap</w:t>
            </w:r>
          </w:p>
        </w:tc>
        <w:tc>
          <w:tcPr>
            <w:tcW w:w="317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8B6AE9A" w14:textId="77777777" w:rsidR="000420D7" w:rsidRDefault="002C685B">
            <w:r>
              <w:t>rossz URL vagy proxy hiány</w:t>
            </w:r>
          </w:p>
        </w:tc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E5DBF17" w14:textId="77777777" w:rsidR="000420D7" w:rsidRPr="002C685B" w:rsidRDefault="002C685B">
            <w:pPr>
              <w:rPr>
                <w:lang w:val="fr-FR"/>
              </w:rPr>
            </w:pPr>
            <w:r w:rsidRPr="002C685B">
              <w:rPr>
                <w:lang w:val="fr-FR"/>
              </w:rPr>
              <w:t xml:space="preserve">client.js BASE_URL </w:t>
            </w:r>
            <w:proofErr w:type="spellStart"/>
            <w:r w:rsidRPr="002C685B">
              <w:rPr>
                <w:lang w:val="fr-FR"/>
              </w:rPr>
              <w:t>ellenőrzése</w:t>
            </w:r>
            <w:proofErr w:type="spellEnd"/>
          </w:p>
        </w:tc>
      </w:tr>
      <w:tr w:rsidR="000420D7" w14:paraId="35DD9002" w14:textId="77777777">
        <w:trPr>
          <w:jc w:val="center"/>
        </w:trPr>
        <w:tc>
          <w:tcPr>
            <w:tcW w:w="249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0A1E3E4" w14:textId="77777777" w:rsidR="000420D7" w:rsidRDefault="002C685B">
            <w:r>
              <w:t>Kategóriák nem töltődnek</w:t>
            </w:r>
          </w:p>
        </w:tc>
        <w:tc>
          <w:tcPr>
            <w:tcW w:w="317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FD2BC13" w14:textId="77777777" w:rsidR="000420D7" w:rsidRDefault="002C685B">
            <w:r>
              <w:t>a categories endpoint hibás vagy üres</w:t>
            </w:r>
          </w:p>
        </w:tc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F036796" w14:textId="77777777" w:rsidR="000420D7" w:rsidRDefault="002C685B">
            <w:r>
              <w:t>fallback nevek használata, backend lekérés javítása</w:t>
            </w:r>
          </w:p>
        </w:tc>
      </w:tr>
      <w:tr w:rsidR="000420D7" w14:paraId="1C72C09F" w14:textId="77777777">
        <w:trPr>
          <w:jc w:val="center"/>
        </w:trPr>
        <w:tc>
          <w:tcPr>
            <w:tcW w:w="249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561490F" w14:textId="77777777" w:rsidR="000420D7" w:rsidRDefault="002C685B">
            <w:r>
              <w:t>Rendelés PUT nem sikerül</w:t>
            </w:r>
          </w:p>
        </w:tc>
        <w:tc>
          <w:tcPr>
            <w:tcW w:w="317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93EBD49" w14:textId="77777777" w:rsidR="000420D7" w:rsidRDefault="002C685B">
            <w:r>
              <w:t>auth middleware miatt hiányzik a token</w:t>
            </w:r>
          </w:p>
        </w:tc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459024A" w14:textId="77777777" w:rsidR="000420D7" w:rsidRDefault="002C685B">
            <w:r>
              <w:t>bejelentkezett állapot és Authorization header ellenőrzése</w:t>
            </w:r>
          </w:p>
        </w:tc>
      </w:tr>
    </w:tbl>
    <w:p w14:paraId="5B95CD12" w14:textId="77777777" w:rsidR="000420D7" w:rsidRDefault="000420D7"/>
    <w:p w14:paraId="4B135DA7" w14:textId="77777777" w:rsidR="000420D7" w:rsidRDefault="002C685B">
      <w:r>
        <w:t>A kosárkezelés egyik fontos sajátossága, hogy a kliens order rekordot hoz létre már a vásárlási folyamat elején. Ha az active_order_id elavult vagy olyan rekordra mutat, amelyet időközben töröltek, a frontend ezt érzékelheti, és új kosarat generálhat. Ez jó példa a hibabiztos működésre.</w:t>
      </w:r>
    </w:p>
    <w:p w14:paraId="43BEFE3E" w14:textId="77777777" w:rsidR="000420D7" w:rsidRDefault="002C685B">
      <w:r>
        <w:t>Az admin felület betöltésekor egyszerre több API hívás indul. Ha ezek közül valamelyik hibára fut, a konzolban megjelenő log segíti a pontos terület azonosítását. Ezért fejlesztés közben célszerű a hálózati hívásokat és a szerver logjait párhuzamosan figyelni.</w:t>
      </w:r>
    </w:p>
    <w:p w14:paraId="5AE48A43" w14:textId="77777777" w:rsidR="000420D7" w:rsidRDefault="000420D7"/>
    <w:p w14:paraId="50F40DEB" w14:textId="77777777" w:rsidR="000420D7" w:rsidRDefault="002C685B">
      <w:r>
        <w:br w:type="page"/>
      </w:r>
    </w:p>
    <w:p w14:paraId="39593350" w14:textId="77777777" w:rsidR="000420D7" w:rsidRDefault="002C685B">
      <w:pPr>
        <w:pStyle w:val="Heading1"/>
      </w:pPr>
      <w:r>
        <w:lastRenderedPageBreak/>
        <w:t>Felhasználói dokumentáció</w:t>
      </w:r>
    </w:p>
    <w:p w14:paraId="111ACEA9" w14:textId="77777777" w:rsidR="000420D7" w:rsidRDefault="002C685B">
      <w:r>
        <w:t>Ez a fejezet a rendszer végfelhasználói nézőpontú használatát mutatja be. A cél az, hogy egy új látogató vagy admin kezelő külön technikai előképzettség nélkül is végig tudjon menni a legfontosabb folyamatokon.</w:t>
      </w:r>
    </w:p>
    <w:p w14:paraId="286E7473" w14:textId="77777777" w:rsidR="000420D7" w:rsidRDefault="002C685B">
      <w:pPr>
        <w:pStyle w:val="Heading2"/>
      </w:pPr>
      <w:r>
        <w:t>Regisztráció</w:t>
      </w:r>
    </w:p>
    <w:p w14:paraId="1B09D5DA" w14:textId="77777777" w:rsidR="000420D7" w:rsidRDefault="002C685B">
      <w:r>
        <w:t>A felhasználó a navigációból vagy a bejelentkezési képernyőről érheti el a regisztrációs oldalt. Az űrlapon meg kell adni a keresztnevet, vezetéknevet, e-mail címet és a jelszót.</w:t>
      </w:r>
    </w:p>
    <w:p w14:paraId="50B55AD6" w14:textId="77777777" w:rsidR="000420D7" w:rsidRDefault="002C685B">
      <w:r>
        <w:t>A „Regisztráció” gomb megnyomása után a rendszer elküldi az adatokat a backendnek. Ha az e-mail cím még nem szerepel az adatbázisban, a fiók létrejön. Hiba esetén jól olvasható üzenet jelenik meg.</w:t>
      </w:r>
    </w:p>
    <w:p w14:paraId="2D3A1FF9" w14:textId="77777777" w:rsidR="000420D7" w:rsidRDefault="002C685B">
      <w:r>
        <w:t>Sikeres regisztráció után a felhasználó bejelentkezhet a frissen létrehozott adataival.</w:t>
      </w:r>
    </w:p>
    <w:p w14:paraId="199E6085" w14:textId="77777777" w:rsidR="000420D7" w:rsidRDefault="002C685B">
      <w:r>
        <w:t>A használat során minden oldal igyekszik egyértelmű gombokkal és visszajelzésekkel vezetni a felhasználót, így a folyamat kezdőtől haladóig könnyen követhető.</w:t>
      </w:r>
    </w:p>
    <w:p w14:paraId="28170636" w14:textId="5E9B9F3D" w:rsidR="000420D7" w:rsidRDefault="002C685B">
      <w:pPr>
        <w:pStyle w:val="CaptionSmall"/>
        <w:jc w:val="center"/>
      </w:pPr>
      <w:r>
        <w:t xml:space="preserve"> </w:t>
      </w:r>
      <w:r w:rsidR="00763AEA">
        <w:t xml:space="preserve">A </w:t>
      </w:r>
      <w:r>
        <w:t xml:space="preserve"> regisztráció oldal képernyőképe</w:t>
      </w:r>
    </w:p>
    <w:p w14:paraId="56EE48EE" w14:textId="3B0CC72F" w:rsidR="000420D7" w:rsidRDefault="00763AEA">
      <w:r w:rsidRPr="00763AEA">
        <w:rPr>
          <w:noProof/>
        </w:rPr>
        <w:drawing>
          <wp:inline distT="0" distB="0" distL="0" distR="0" wp14:anchorId="74423096" wp14:editId="37D28EF3">
            <wp:extent cx="5976620" cy="3683635"/>
            <wp:effectExtent l="0" t="0" r="508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BA82" w14:textId="77777777" w:rsidR="000420D7" w:rsidRDefault="002C685B">
      <w:pPr>
        <w:pStyle w:val="Heading2"/>
      </w:pPr>
      <w:r>
        <w:t>Bejelentkezés</w:t>
      </w:r>
    </w:p>
    <w:p w14:paraId="0CEF3E61" w14:textId="77777777" w:rsidR="000420D7" w:rsidRDefault="002C685B">
      <w:r>
        <w:t>A bejelentkezési oldalon az e-mail cím és a jelszó megadása kötelező. A rendszer a háttérben hitelesíti az adatokat, majd siker esetén eltárolja a bejelentkezési tokent.</w:t>
      </w:r>
    </w:p>
    <w:p w14:paraId="1A13C653" w14:textId="77777777" w:rsidR="000420D7" w:rsidRDefault="002C685B">
      <w:r>
        <w:t>A felhasználó ezután visszakerülhet a főoldalra, és már elérheti a fizetési folyamatot is. Hibás jelszó vagy e-mail esetén a rendszer azonnali visszajelzést ad.</w:t>
      </w:r>
    </w:p>
    <w:p w14:paraId="4B019859" w14:textId="77777777" w:rsidR="000420D7" w:rsidRDefault="002C685B">
      <w:r>
        <w:t>A használat során minden oldal igyekszik egyértelmű gombokkal és visszajelzésekkel vezetni a felhasználót, így a folyamat kezdőtől haladóig könnyen követhető.</w:t>
      </w:r>
    </w:p>
    <w:p w14:paraId="19B8345F" w14:textId="4B227AB8" w:rsidR="000420D7" w:rsidRDefault="00763AEA">
      <w:pPr>
        <w:pStyle w:val="CaptionSmall"/>
        <w:jc w:val="center"/>
      </w:pPr>
      <w:r>
        <w:lastRenderedPageBreak/>
        <w:t>A</w:t>
      </w:r>
      <w:r w:rsidR="002C685B">
        <w:t xml:space="preserve"> bejelentkezés oldal képernyőképe</w:t>
      </w:r>
    </w:p>
    <w:p w14:paraId="2916C19D" w14:textId="172046A5" w:rsidR="000420D7" w:rsidRDefault="00763AEA">
      <w:r w:rsidRPr="00763AEA">
        <w:rPr>
          <w:noProof/>
        </w:rPr>
        <w:drawing>
          <wp:inline distT="0" distB="0" distL="0" distR="0" wp14:anchorId="4C42F8DD" wp14:editId="20FC1E12">
            <wp:extent cx="5976620" cy="3275330"/>
            <wp:effectExtent l="0" t="0" r="5080" b="127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83E0" w14:textId="77777777" w:rsidR="000420D7" w:rsidRDefault="002C685B">
      <w:pPr>
        <w:pStyle w:val="Heading2"/>
      </w:pPr>
      <w:r>
        <w:t>Főoldal</w:t>
      </w:r>
    </w:p>
    <w:p w14:paraId="588CCC31" w14:textId="77777777" w:rsidR="000420D7" w:rsidRDefault="002C685B">
      <w:r>
        <w:t>A főoldalon a látogató egy nagy vizuális nyitó blokkot lát, amely bemutatja a márka stílusát. Ezt követik a kiemelt előnyök és a válogatott termékek.</w:t>
      </w:r>
    </w:p>
    <w:p w14:paraId="0CAD6159" w14:textId="77777777" w:rsidR="000420D7" w:rsidRDefault="002C685B">
      <w:r>
        <w:t>Innen egyetlen kattintással elérhető a teljes terméklista. A főoldal célja az első benyomás kialakítása és a továbblépés ösztönzése.</w:t>
      </w:r>
    </w:p>
    <w:p w14:paraId="601CF5D7" w14:textId="77777777" w:rsidR="000420D7" w:rsidRDefault="002C685B">
      <w:r>
        <w:t>A használat során minden oldal igyekszik egyértelmű gombokkal és visszajelzésekkel vezetni a felhasználót, így a folyamat kezdőtől haladóig könnyen követhető.</w:t>
      </w:r>
    </w:p>
    <w:p w14:paraId="6E0A91E9" w14:textId="6F3F6FBD" w:rsidR="000420D7" w:rsidRDefault="00763AEA">
      <w:pPr>
        <w:pStyle w:val="CaptionSmall"/>
        <w:jc w:val="center"/>
      </w:pPr>
      <w:r>
        <w:t>A</w:t>
      </w:r>
      <w:r w:rsidR="002C685B">
        <w:t xml:space="preserve"> főoldal oldal képernyőképe</w:t>
      </w:r>
    </w:p>
    <w:p w14:paraId="5C8C6B09" w14:textId="739BE887" w:rsidR="000420D7" w:rsidRDefault="00763AEA">
      <w:r w:rsidRPr="00763AEA">
        <w:rPr>
          <w:noProof/>
        </w:rPr>
        <w:drawing>
          <wp:inline distT="0" distB="0" distL="0" distR="0" wp14:anchorId="3F346D11" wp14:editId="23B5191D">
            <wp:extent cx="5976620" cy="3211195"/>
            <wp:effectExtent l="0" t="0" r="5080" b="8255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982E" w14:textId="77777777" w:rsidR="000420D7" w:rsidRDefault="002C685B">
      <w:pPr>
        <w:pStyle w:val="Heading2"/>
      </w:pPr>
      <w:r>
        <w:lastRenderedPageBreak/>
        <w:t>Termékek</w:t>
      </w:r>
    </w:p>
    <w:p w14:paraId="6A5B5FFA" w14:textId="77777777" w:rsidR="000420D7" w:rsidRDefault="002C685B">
      <w:r>
        <w:t>A terméklista oldalon a felhasználó kereshet név alapján, kategóriát választhat és rendezheti a listát ár szerint. Ez gyorsabb böngészést tesz lehetővé nagyobb termékkínálat esetén is.</w:t>
      </w:r>
    </w:p>
    <w:p w14:paraId="78A3C4B0" w14:textId="77777777" w:rsidR="000420D7" w:rsidRDefault="002C685B">
      <w:r>
        <w:t>Minden termékkártyán megjelenik a név, az ár és a további részletekhez vezető link. A listaoldal így egyszerre áttekinthető és interaktív.</w:t>
      </w:r>
    </w:p>
    <w:p w14:paraId="6DCFF776" w14:textId="77777777" w:rsidR="000420D7" w:rsidRDefault="002C685B">
      <w:r>
        <w:t>A használat során minden oldal igyekszik egyértelmű gombokkal és visszajelzésekkel vezetni a felhasználót, így a folyamat kezdőtől haladóig könnyen követhető.</w:t>
      </w:r>
    </w:p>
    <w:p w14:paraId="52152248" w14:textId="069AFD7C" w:rsidR="000420D7" w:rsidRDefault="00763AEA">
      <w:pPr>
        <w:pStyle w:val="CaptionSmall"/>
        <w:jc w:val="center"/>
      </w:pPr>
      <w:r>
        <w:t>A</w:t>
      </w:r>
      <w:r w:rsidR="002C685B">
        <w:t xml:space="preserve"> termékek oldal képernyőképe</w:t>
      </w:r>
    </w:p>
    <w:p w14:paraId="38C1F859" w14:textId="28C6D224" w:rsidR="000420D7" w:rsidRDefault="00763AEA">
      <w:r w:rsidRPr="00763AEA">
        <w:rPr>
          <w:noProof/>
        </w:rPr>
        <w:drawing>
          <wp:inline distT="0" distB="0" distL="0" distR="0" wp14:anchorId="6E7873A3" wp14:editId="6CD08AB0">
            <wp:extent cx="5976620" cy="5338445"/>
            <wp:effectExtent l="0" t="0" r="508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5241" w14:textId="77777777" w:rsidR="000420D7" w:rsidRDefault="002C685B">
      <w:pPr>
        <w:pStyle w:val="Heading2"/>
      </w:pPr>
      <w:r>
        <w:t>Termék részletek</w:t>
      </w:r>
    </w:p>
    <w:p w14:paraId="53B92E6F" w14:textId="77777777" w:rsidR="000420D7" w:rsidRDefault="002C685B">
      <w:r>
        <w:t>A részletes adatlap a termék képét, nevét, kategóriáját, árát, készletállapotát és leírását mutatja. Innen közvetlenül kosárba helyezhető a termék.</w:t>
      </w:r>
    </w:p>
    <w:p w14:paraId="2134E4CE" w14:textId="77777777" w:rsidR="000420D7" w:rsidRDefault="002C685B">
      <w:r>
        <w:t>Ha a készlet elfogyott, a rendelési gomb inaktív. Ezzel a rendszer egyértelműen kommunikálja a pillanatnyi rendelhetőséget.</w:t>
      </w:r>
    </w:p>
    <w:p w14:paraId="20F78105" w14:textId="77777777" w:rsidR="000420D7" w:rsidRDefault="002C685B">
      <w:r>
        <w:t>A használat során minden oldal igyekszik egyértelmű gombokkal és visszajelzésekkel vezetni a felhasználót, így a folyamat kezdőtől haladóig könnyen követhető.</w:t>
      </w:r>
    </w:p>
    <w:p w14:paraId="5A18EA6E" w14:textId="6E633CB1" w:rsidR="000420D7" w:rsidRDefault="00763AEA">
      <w:pPr>
        <w:pStyle w:val="CaptionSmall"/>
        <w:jc w:val="center"/>
      </w:pPr>
      <w:r>
        <w:lastRenderedPageBreak/>
        <w:t>A</w:t>
      </w:r>
      <w:r w:rsidR="002C685B">
        <w:t xml:space="preserve"> termék részletek oldal képernyőképe</w:t>
      </w:r>
    </w:p>
    <w:p w14:paraId="568C698B" w14:textId="5747AE59" w:rsidR="000420D7" w:rsidRDefault="00763AEA">
      <w:r w:rsidRPr="00763AEA">
        <w:rPr>
          <w:noProof/>
        </w:rPr>
        <w:drawing>
          <wp:inline distT="0" distB="0" distL="0" distR="0" wp14:anchorId="73F87022" wp14:editId="1A91BA97">
            <wp:extent cx="5976620" cy="3843020"/>
            <wp:effectExtent l="0" t="0" r="5080" b="508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D085" w14:textId="77777777" w:rsidR="000420D7" w:rsidRDefault="002C685B">
      <w:pPr>
        <w:pStyle w:val="Heading2"/>
      </w:pPr>
      <w:r>
        <w:t>Kosár</w:t>
      </w:r>
    </w:p>
    <w:p w14:paraId="343A75B1" w14:textId="77777777" w:rsidR="000420D7" w:rsidRDefault="002C685B">
      <w:r>
        <w:t>A kosár oldal tételesen felsorolja a kiválasztott termékeket. A felhasználó itt módosíthatja a mennyiséget, törölhet elemeket, és láthatja a részösszeget, a szállítási díjat és a végösszeget.</w:t>
      </w:r>
    </w:p>
    <w:p w14:paraId="7999E095" w14:textId="77777777" w:rsidR="000420D7" w:rsidRDefault="002C685B">
      <w:r>
        <w:t>Amennyiben a kosárérték eléri a rendszerben megadott küszöböt, a szállítás ingyenessé válik. Ez automatikusan számolódik, a felhasználónak nem kell külön beavatkoznia.</w:t>
      </w:r>
    </w:p>
    <w:p w14:paraId="7BFC67D4" w14:textId="77777777" w:rsidR="000420D7" w:rsidRDefault="002C685B">
      <w:r>
        <w:t>A használat során minden oldal igyekszik egyértelmű gombokkal és visszajelzésekkel vezetni a felhasználót, így a folyamat kezdőtől haladóig könnyen követhető.</w:t>
      </w:r>
    </w:p>
    <w:p w14:paraId="34353AA9" w14:textId="67F1EE95" w:rsidR="000420D7" w:rsidRDefault="003A1606">
      <w:pPr>
        <w:pStyle w:val="CaptionSmall"/>
        <w:jc w:val="center"/>
      </w:pPr>
      <w:r>
        <w:t>A</w:t>
      </w:r>
      <w:r w:rsidR="002C685B">
        <w:t xml:space="preserve"> kosár oldal képernyőképe</w:t>
      </w:r>
    </w:p>
    <w:p w14:paraId="1C0157D6" w14:textId="5411560F" w:rsidR="000420D7" w:rsidRDefault="003A1606">
      <w:r w:rsidRPr="003A1606">
        <w:rPr>
          <w:noProof/>
        </w:rPr>
        <w:lastRenderedPageBreak/>
        <w:drawing>
          <wp:inline distT="0" distB="0" distL="0" distR="0" wp14:anchorId="381F697F" wp14:editId="56F5C6C7">
            <wp:extent cx="5976620" cy="4213860"/>
            <wp:effectExtent l="0" t="0" r="508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AF81" w14:textId="77777777" w:rsidR="000420D7" w:rsidRDefault="002C685B">
      <w:pPr>
        <w:pStyle w:val="Heading2"/>
      </w:pPr>
      <w:r>
        <w:t>Fizetés</w:t>
      </w:r>
    </w:p>
    <w:p w14:paraId="5F917350" w14:textId="77777777" w:rsidR="000420D7" w:rsidRDefault="002C685B">
      <w:r>
        <w:t>A fizetési oldalra csak bejelentkezett felhasználó léphet. Itt kell megadni a teljes szállítási adatokat: név, e-mail, telefonszám, cím, város és irányítószám.</w:t>
      </w:r>
    </w:p>
    <w:p w14:paraId="5F31C27B" w14:textId="77777777" w:rsidR="000420D7" w:rsidRDefault="002C685B">
      <w:r>
        <w:t>A rendelés leadásakor a rendszer összekapcsolja a kosarat a felhasználóval, rögzíti a szállítási adatokat, és a státuszt „Feldolgozás alatt” értékre állítja.</w:t>
      </w:r>
    </w:p>
    <w:p w14:paraId="505B1AE1" w14:textId="77777777" w:rsidR="000420D7" w:rsidRDefault="002C685B">
      <w:r>
        <w:t>A használat során minden oldal igyekszik egyértelmű gombokkal és visszajelzésekkel vezetni a felhasználót, így a folyamat kezdőtől haladóig könnyen követhető.</w:t>
      </w:r>
    </w:p>
    <w:p w14:paraId="115BC409" w14:textId="1B540261" w:rsidR="000420D7" w:rsidRDefault="003A1606">
      <w:pPr>
        <w:pStyle w:val="CaptionSmall"/>
        <w:jc w:val="center"/>
      </w:pPr>
      <w:r>
        <w:t xml:space="preserve">A </w:t>
      </w:r>
      <w:r w:rsidR="002C685B">
        <w:t xml:space="preserve"> fizetés oldal képernyőképe</w:t>
      </w:r>
    </w:p>
    <w:p w14:paraId="62EBF9A1" w14:textId="5447AAA6" w:rsidR="000420D7" w:rsidRDefault="003A1606">
      <w:r w:rsidRPr="003A1606">
        <w:rPr>
          <w:noProof/>
        </w:rPr>
        <w:lastRenderedPageBreak/>
        <w:drawing>
          <wp:inline distT="0" distB="0" distL="0" distR="0" wp14:anchorId="5C6A862F" wp14:editId="728A2738">
            <wp:extent cx="5976620" cy="4128770"/>
            <wp:effectExtent l="0" t="0" r="5080" b="508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B66F" w14:textId="77777777" w:rsidR="000420D7" w:rsidRDefault="002C685B">
      <w:pPr>
        <w:pStyle w:val="Heading2"/>
      </w:pPr>
      <w:r>
        <w:t>Admin felület</w:t>
      </w:r>
    </w:p>
    <w:p w14:paraId="18FDCE31" w14:textId="77777777" w:rsidR="000420D7" w:rsidRDefault="002C685B">
      <w:r>
        <w:t>Az admin felület csak admin jogosultságú felhasználó számára érhető el. Itt látható a termékek, rendelések és a bevétel összesítése.</w:t>
      </w:r>
    </w:p>
    <w:p w14:paraId="3C1FBD17" w14:textId="77777777" w:rsidR="000420D7" w:rsidRDefault="002C685B">
      <w:r>
        <w:t>Az admin új terméket vihet fel, meglévőt szerkeszthet vagy törölhet. A rendelési információk alapján nyomon követheti a beérkezett megrendeléseket is.</w:t>
      </w:r>
    </w:p>
    <w:p w14:paraId="0613DDF6" w14:textId="77777777" w:rsidR="000420D7" w:rsidRDefault="002C685B">
      <w:r>
        <w:t>A használat során minden oldal igyekszik egyértelmű gombokkal és visszajelzésekkel vezetni a felhasználót, így a folyamat kezdőtől haladóig könnyen követhető.</w:t>
      </w:r>
    </w:p>
    <w:p w14:paraId="0E4413FB" w14:textId="1C1B5160" w:rsidR="000420D7" w:rsidRDefault="003A1606">
      <w:pPr>
        <w:pStyle w:val="CaptionSmall"/>
        <w:jc w:val="center"/>
      </w:pPr>
      <w:r>
        <w:t>Az</w:t>
      </w:r>
      <w:r w:rsidR="002C685B">
        <w:t xml:space="preserve"> admin felület oldal képernyőképe</w:t>
      </w:r>
    </w:p>
    <w:p w14:paraId="5F07D11E" w14:textId="5F0D9050" w:rsidR="000420D7" w:rsidRDefault="003A1606">
      <w:r w:rsidRPr="003A1606">
        <w:rPr>
          <w:noProof/>
        </w:rPr>
        <w:lastRenderedPageBreak/>
        <w:drawing>
          <wp:inline distT="0" distB="0" distL="0" distR="0" wp14:anchorId="3228B228" wp14:editId="1AAD8A22">
            <wp:extent cx="5976620" cy="4759325"/>
            <wp:effectExtent l="0" t="0" r="5080" b="3175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2EFF" w14:textId="7DFFBECF" w:rsidR="003A1606" w:rsidRDefault="003A1606">
      <w:r w:rsidRPr="003A1606">
        <w:rPr>
          <w:noProof/>
        </w:rPr>
        <w:drawing>
          <wp:inline distT="0" distB="0" distL="0" distR="0" wp14:anchorId="5748113F" wp14:editId="2F6A14C7">
            <wp:extent cx="5976620" cy="3609340"/>
            <wp:effectExtent l="0" t="0" r="508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3FFB" w14:textId="77777777" w:rsidR="000420D7" w:rsidRDefault="002C685B">
      <w:pPr>
        <w:pStyle w:val="Heading1"/>
      </w:pPr>
      <w:r>
        <w:lastRenderedPageBreak/>
        <w:t>Összegzés</w:t>
      </w:r>
    </w:p>
    <w:p w14:paraId="4061DF93" w14:textId="77777777" w:rsidR="000420D7" w:rsidRDefault="002C685B">
      <w:r>
        <w:t>Az Interiorshop vizsgaremek egy teljes, több rétegből álló webáruház-rendszer, amely jól bemutatja a modern full-stack fejlesztés alapvető elemeit. A projektben megjelenik a React alapú felületépítés, a TypeScriptes Express backend, a MySQL relációs adatmodell, a JWT-alapú azonosítás és az adminisztrációs funkciók kialakítása.</w:t>
      </w:r>
    </w:p>
    <w:p w14:paraId="48F1CB93" w14:textId="77777777" w:rsidR="000420D7" w:rsidRDefault="002C685B">
      <w:r>
        <w:t>A dokumentáció a mellékelt ZIP tényleges állománya alapján készült, ezért az itt leírt szerkezet és működés a projekt aktuális verzióját követi. Ahol a kész képernyőképek még nem kerültek be, ott tudatos képelhelyezési jelölések szerepelnek, hogy a végleges leadási dokumentumba ezek könnyen beilleszthetők legyenek.</w:t>
      </w:r>
    </w:p>
    <w:p w14:paraId="5B2F9378" w14:textId="13ABD9CE" w:rsidR="000420D7" w:rsidRDefault="002C685B">
      <w:r>
        <w:t>A rendszer megfelelő alapot ad a további fejlesztésekhez is: termékértékelések frontend integrációja, automatizált tesztelés, részletesebb admin jogosultságok, fizetési szolgáltató kapcsolása vagy fejlettebb készletkezelés egyaránt megvalósítható rá építve.</w:t>
      </w:r>
      <w:r>
        <w:br w:type="page"/>
      </w:r>
    </w:p>
    <w:p w14:paraId="7F8C777C" w14:textId="77777777" w:rsidR="000420D7" w:rsidRDefault="002C685B">
      <w:pPr>
        <w:pStyle w:val="Heading1"/>
      </w:pPr>
      <w:r>
        <w:lastRenderedPageBreak/>
        <w:t>Mellékletek</w:t>
      </w:r>
    </w:p>
    <w:p w14:paraId="04F57220" w14:textId="77777777" w:rsidR="000420D7" w:rsidRDefault="002C685B">
      <w:pPr>
        <w:pStyle w:val="Heading2"/>
      </w:pPr>
      <w:r>
        <w:t>Frontend fájllista összefoglaló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8"/>
        <w:gridCol w:w="1701"/>
        <w:gridCol w:w="3969"/>
      </w:tblGrid>
      <w:tr w:rsidR="000420D7" w14:paraId="22EC3C3F" w14:textId="77777777">
        <w:trPr>
          <w:tblHeader/>
          <w:jc w:val="center"/>
        </w:trPr>
        <w:tc>
          <w:tcPr>
            <w:tcW w:w="3402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59CF9B5" w14:textId="77777777" w:rsidR="000420D7" w:rsidRDefault="002C685B">
            <w:pPr>
              <w:jc w:val="center"/>
            </w:pPr>
            <w:r>
              <w:rPr>
                <w:b/>
              </w:rPr>
              <w:t>Fájl</w:t>
            </w:r>
          </w:p>
        </w:tc>
        <w:tc>
          <w:tcPr>
            <w:tcW w:w="1701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5E0B4C8" w14:textId="77777777" w:rsidR="000420D7" w:rsidRDefault="002C685B">
            <w:pPr>
              <w:jc w:val="center"/>
            </w:pPr>
            <w:r>
              <w:rPr>
                <w:b/>
              </w:rPr>
              <w:t>Típus</w:t>
            </w:r>
          </w:p>
        </w:tc>
        <w:tc>
          <w:tcPr>
            <w:tcW w:w="3969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1997E77" w14:textId="77777777" w:rsidR="000420D7" w:rsidRDefault="002C685B">
            <w:pPr>
              <w:jc w:val="center"/>
            </w:pPr>
            <w:r>
              <w:rPr>
                <w:b/>
              </w:rPr>
              <w:t>Feladat</w:t>
            </w:r>
          </w:p>
        </w:tc>
      </w:tr>
      <w:tr w:rsidR="000420D7" w14:paraId="28D52EC8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97A50A8" w14:textId="77777777" w:rsidR="000420D7" w:rsidRDefault="002C685B">
            <w:pPr>
              <w:jc w:val="center"/>
            </w:pPr>
            <w:r>
              <w:t>src/App.jsx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94D394C" w14:textId="77777777" w:rsidR="000420D7" w:rsidRDefault="002C685B">
            <w:pPr>
              <w:jc w:val="center"/>
            </w:pPr>
            <w:r>
              <w:t>belépési felület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3192CFB" w14:textId="77777777" w:rsidR="000420D7" w:rsidRDefault="002C685B">
            <w:r>
              <w:t>route-ok és közös layout</w:t>
            </w:r>
          </w:p>
        </w:tc>
      </w:tr>
      <w:tr w:rsidR="000420D7" w14:paraId="015E9335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C806E7A" w14:textId="77777777" w:rsidR="000420D7" w:rsidRDefault="002C685B">
            <w:pPr>
              <w:jc w:val="center"/>
            </w:pPr>
            <w:r>
              <w:t>src/main.jsx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D8249F7" w14:textId="77777777" w:rsidR="000420D7" w:rsidRDefault="002C685B">
            <w:pPr>
              <w:jc w:val="center"/>
            </w:pPr>
            <w:r>
              <w:t>indítófájl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E4F3BCA" w14:textId="77777777" w:rsidR="000420D7" w:rsidRDefault="002C685B">
            <w:r>
              <w:t>React render indítása</w:t>
            </w:r>
          </w:p>
        </w:tc>
      </w:tr>
      <w:tr w:rsidR="000420D7" w14:paraId="3DD9738C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8E96AA2" w14:textId="77777777" w:rsidR="000420D7" w:rsidRDefault="002C685B">
            <w:r>
              <w:t>src/components/Header.jsx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5D9410E" w14:textId="77777777" w:rsidR="000420D7" w:rsidRDefault="002C685B">
            <w:pPr>
              <w:jc w:val="center"/>
            </w:pPr>
            <w:r>
              <w:t>komponens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2746A38" w14:textId="77777777" w:rsidR="000420D7" w:rsidRDefault="002C685B">
            <w:r>
              <w:t>navigáció</w:t>
            </w:r>
          </w:p>
        </w:tc>
      </w:tr>
      <w:tr w:rsidR="000420D7" w14:paraId="15BD61D0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57AA9DB" w14:textId="77777777" w:rsidR="000420D7" w:rsidRDefault="002C685B">
            <w:r>
              <w:t>src/components/Footer.jsx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D089F0A" w14:textId="77777777" w:rsidR="000420D7" w:rsidRDefault="002C685B">
            <w:pPr>
              <w:jc w:val="center"/>
            </w:pPr>
            <w:r>
              <w:t>komponens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7898A9A" w14:textId="77777777" w:rsidR="000420D7" w:rsidRDefault="002C685B">
            <w:r>
              <w:t>lábléc</w:t>
            </w:r>
          </w:p>
        </w:tc>
      </w:tr>
      <w:tr w:rsidR="000420D7" w14:paraId="2A2A0192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A57D0B2" w14:textId="77777777" w:rsidR="000420D7" w:rsidRDefault="002C685B">
            <w:r>
              <w:t>src/components/FeatureStrip.jsx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B59A440" w14:textId="77777777" w:rsidR="000420D7" w:rsidRDefault="002C685B">
            <w:pPr>
              <w:jc w:val="center"/>
            </w:pPr>
            <w:r>
              <w:t>komponens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DAF6E31" w14:textId="77777777" w:rsidR="000420D7" w:rsidRDefault="002C685B">
            <w:r>
              <w:t>kiemelt előnyök</w:t>
            </w:r>
          </w:p>
        </w:tc>
      </w:tr>
      <w:tr w:rsidR="000420D7" w14:paraId="3AA43F96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AE82EF1" w14:textId="77777777" w:rsidR="000420D7" w:rsidRDefault="002C685B">
            <w:r>
              <w:t>src/components/ProductCard.jsx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AD50D42" w14:textId="77777777" w:rsidR="000420D7" w:rsidRDefault="002C685B">
            <w:pPr>
              <w:jc w:val="center"/>
            </w:pPr>
            <w:r>
              <w:t>komponens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951D304" w14:textId="77777777" w:rsidR="000420D7" w:rsidRDefault="002C685B">
            <w:r>
              <w:t>termékkártya</w:t>
            </w:r>
          </w:p>
        </w:tc>
      </w:tr>
      <w:tr w:rsidR="000420D7" w14:paraId="238CD435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F960BE7" w14:textId="77777777" w:rsidR="000420D7" w:rsidRDefault="002C685B">
            <w:r>
              <w:t>src/context/AuthContext.jsx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33E1D63" w14:textId="77777777" w:rsidR="000420D7" w:rsidRDefault="002C685B">
            <w:pPr>
              <w:jc w:val="center"/>
            </w:pPr>
            <w:r>
              <w:t>context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F3A94F2" w14:textId="77777777" w:rsidR="000420D7" w:rsidRDefault="002C685B">
            <w:r>
              <w:t>bejelentkezett állapot</w:t>
            </w:r>
          </w:p>
        </w:tc>
      </w:tr>
      <w:tr w:rsidR="000420D7" w14:paraId="15D25FA3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1EFE33B" w14:textId="77777777" w:rsidR="000420D7" w:rsidRDefault="002C685B">
            <w:r>
              <w:t>src/context/CartContext.jsx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B46BFB5" w14:textId="77777777" w:rsidR="000420D7" w:rsidRDefault="002C685B">
            <w:pPr>
              <w:jc w:val="center"/>
            </w:pPr>
            <w:r>
              <w:t>context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14C0EBA" w14:textId="77777777" w:rsidR="000420D7" w:rsidRDefault="002C685B">
            <w:r>
              <w:t>kosár és összesítők</w:t>
            </w:r>
          </w:p>
        </w:tc>
      </w:tr>
      <w:tr w:rsidR="000420D7" w14:paraId="47B707A1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8BA974E" w14:textId="77777777" w:rsidR="000420D7" w:rsidRDefault="002C685B">
            <w:r>
              <w:t>src/pages/HomePage.jsx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48D7961" w14:textId="77777777" w:rsidR="000420D7" w:rsidRDefault="002C685B">
            <w:pPr>
              <w:jc w:val="center"/>
            </w:pPr>
            <w:r>
              <w:t>oldal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1FB5257" w14:textId="77777777" w:rsidR="000420D7" w:rsidRDefault="002C685B">
            <w:r>
              <w:t>nyitóoldal</w:t>
            </w:r>
          </w:p>
        </w:tc>
      </w:tr>
      <w:tr w:rsidR="000420D7" w14:paraId="3965C20B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0523123" w14:textId="77777777" w:rsidR="000420D7" w:rsidRDefault="002C685B">
            <w:r>
              <w:t>src/pages/ProductsPage.jsx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CE8545F" w14:textId="77777777" w:rsidR="000420D7" w:rsidRDefault="002C685B">
            <w:pPr>
              <w:jc w:val="center"/>
            </w:pPr>
            <w:r>
              <w:t>oldal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44F26C1" w14:textId="77777777" w:rsidR="000420D7" w:rsidRDefault="002C685B">
            <w:r>
              <w:t>terméklista</w:t>
            </w:r>
          </w:p>
        </w:tc>
      </w:tr>
      <w:tr w:rsidR="000420D7" w14:paraId="769B2391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D1A5C36" w14:textId="77777777" w:rsidR="000420D7" w:rsidRDefault="002C685B">
            <w:r>
              <w:t>src/pages/ProductDetailsPage.jsx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CA4F465" w14:textId="77777777" w:rsidR="000420D7" w:rsidRDefault="002C685B">
            <w:pPr>
              <w:jc w:val="center"/>
            </w:pPr>
            <w:r>
              <w:t>oldal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93B5B2B" w14:textId="77777777" w:rsidR="000420D7" w:rsidRDefault="002C685B">
            <w:r>
              <w:t>termékadatlap</w:t>
            </w:r>
          </w:p>
        </w:tc>
      </w:tr>
      <w:tr w:rsidR="000420D7" w14:paraId="43B6EA70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BD8673D" w14:textId="77777777" w:rsidR="000420D7" w:rsidRDefault="002C685B">
            <w:r>
              <w:t>src/pages/CartPage.jsx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3DAD0BE" w14:textId="77777777" w:rsidR="000420D7" w:rsidRDefault="002C685B">
            <w:pPr>
              <w:jc w:val="center"/>
            </w:pPr>
            <w:r>
              <w:t>oldal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9E0DC1F" w14:textId="77777777" w:rsidR="000420D7" w:rsidRDefault="002C685B">
            <w:r>
              <w:t>kosár</w:t>
            </w:r>
          </w:p>
        </w:tc>
      </w:tr>
      <w:tr w:rsidR="000420D7" w14:paraId="19AE5E4C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0EB75A1" w14:textId="77777777" w:rsidR="000420D7" w:rsidRDefault="002C685B">
            <w:r>
              <w:t>src/pages/CheckoutPage.jsx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939B6A2" w14:textId="77777777" w:rsidR="000420D7" w:rsidRDefault="002C685B">
            <w:pPr>
              <w:jc w:val="center"/>
            </w:pPr>
            <w:r>
              <w:t>oldal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DA2C37E" w14:textId="77777777" w:rsidR="000420D7" w:rsidRDefault="002C685B">
            <w:r>
              <w:t>fizetés</w:t>
            </w:r>
          </w:p>
        </w:tc>
      </w:tr>
      <w:tr w:rsidR="000420D7" w14:paraId="4BA51831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CC3754D" w14:textId="77777777" w:rsidR="000420D7" w:rsidRDefault="002C685B">
            <w:r>
              <w:t>src/pages/LoginPage.jsx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27F3541" w14:textId="77777777" w:rsidR="000420D7" w:rsidRDefault="002C685B">
            <w:pPr>
              <w:jc w:val="center"/>
            </w:pPr>
            <w:r>
              <w:t>oldal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FF8B0D0" w14:textId="77777777" w:rsidR="000420D7" w:rsidRDefault="002C685B">
            <w:r>
              <w:t>bejelentkezés</w:t>
            </w:r>
          </w:p>
        </w:tc>
      </w:tr>
      <w:tr w:rsidR="000420D7" w14:paraId="55949FC7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6773836" w14:textId="77777777" w:rsidR="000420D7" w:rsidRDefault="002C685B">
            <w:r>
              <w:t>src/pages/RegisterPage.jsx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DE248D2" w14:textId="77777777" w:rsidR="000420D7" w:rsidRDefault="002C685B">
            <w:pPr>
              <w:jc w:val="center"/>
            </w:pPr>
            <w:r>
              <w:t>oldal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36138DE" w14:textId="77777777" w:rsidR="000420D7" w:rsidRDefault="002C685B">
            <w:r>
              <w:t>regisztráció</w:t>
            </w:r>
          </w:p>
        </w:tc>
      </w:tr>
      <w:tr w:rsidR="000420D7" w14:paraId="2B45BACA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53CFEC8" w14:textId="77777777" w:rsidR="000420D7" w:rsidRDefault="002C685B">
            <w:r>
              <w:t>src/pages/AdminPage.jsx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78DFC74" w14:textId="77777777" w:rsidR="000420D7" w:rsidRDefault="002C685B">
            <w:pPr>
              <w:jc w:val="center"/>
            </w:pPr>
            <w:r>
              <w:t>oldal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D2B43F0" w14:textId="77777777" w:rsidR="000420D7" w:rsidRDefault="002C685B">
            <w:r>
              <w:t>admin dashboard</w:t>
            </w:r>
          </w:p>
        </w:tc>
      </w:tr>
      <w:tr w:rsidR="000420D7" w14:paraId="72D50807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5ED3AD9" w14:textId="77777777" w:rsidR="000420D7" w:rsidRDefault="002C685B">
            <w:pPr>
              <w:jc w:val="center"/>
            </w:pPr>
            <w:r>
              <w:t>src/api/client.js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D80AF4F" w14:textId="77777777" w:rsidR="000420D7" w:rsidRDefault="002C685B">
            <w:pPr>
              <w:jc w:val="center"/>
            </w:pPr>
            <w:r>
              <w:t>API réteg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7261D30" w14:textId="77777777" w:rsidR="000420D7" w:rsidRDefault="002C685B">
            <w:r>
              <w:t>közös kéréskezelés</w:t>
            </w:r>
          </w:p>
        </w:tc>
      </w:tr>
      <w:tr w:rsidR="000420D7" w14:paraId="56517A9D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479CA80" w14:textId="77777777" w:rsidR="000420D7" w:rsidRDefault="002C685B">
            <w:r>
              <w:t>src/api/authApi.js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2BA05A9" w14:textId="77777777" w:rsidR="000420D7" w:rsidRDefault="002C685B">
            <w:pPr>
              <w:jc w:val="center"/>
            </w:pPr>
            <w:r>
              <w:t>API réteg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E6030BF" w14:textId="77777777" w:rsidR="000420D7" w:rsidRDefault="002C685B">
            <w:r>
              <w:t>auth műveletek</w:t>
            </w:r>
          </w:p>
        </w:tc>
      </w:tr>
      <w:tr w:rsidR="000420D7" w14:paraId="0CEF3968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D97287A" w14:textId="77777777" w:rsidR="000420D7" w:rsidRDefault="002C685B">
            <w:r>
              <w:t>src/api/productApi.js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2DF89E7" w14:textId="77777777" w:rsidR="000420D7" w:rsidRDefault="002C685B">
            <w:pPr>
              <w:jc w:val="center"/>
            </w:pPr>
            <w:r>
              <w:t>API réteg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303837B" w14:textId="77777777" w:rsidR="000420D7" w:rsidRDefault="002C685B">
            <w:r>
              <w:t>termék lekérés</w:t>
            </w:r>
          </w:p>
        </w:tc>
      </w:tr>
      <w:tr w:rsidR="000420D7" w14:paraId="04BD37A3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2CCAD7C" w14:textId="77777777" w:rsidR="000420D7" w:rsidRDefault="002C685B">
            <w:r>
              <w:lastRenderedPageBreak/>
              <w:t>src/api/orderApi.js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868A642" w14:textId="77777777" w:rsidR="000420D7" w:rsidRDefault="002C685B">
            <w:pPr>
              <w:jc w:val="center"/>
            </w:pPr>
            <w:r>
              <w:t>API réteg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8BE07F7" w14:textId="77777777" w:rsidR="000420D7" w:rsidRDefault="002C685B">
            <w:r>
              <w:t>order és orderItems műveletek</w:t>
            </w:r>
          </w:p>
        </w:tc>
      </w:tr>
    </w:tbl>
    <w:p w14:paraId="58E6DD4E" w14:textId="77777777" w:rsidR="000420D7" w:rsidRDefault="000420D7"/>
    <w:p w14:paraId="2838E25D" w14:textId="77777777" w:rsidR="000420D7" w:rsidRDefault="002C685B">
      <w:r>
        <w:t>A frontend fájllista részletes áttekintése segíti a vizsgabemutatót, mert a fejlesztő könnyen meg tudja mutatni, melyik funkció melyik állományban található.</w:t>
      </w:r>
    </w:p>
    <w:p w14:paraId="638DFA8C" w14:textId="77777777" w:rsidR="000420D7" w:rsidRDefault="002C685B">
      <w:pPr>
        <w:pStyle w:val="Heading2"/>
      </w:pPr>
      <w:r>
        <w:t>Backend fájllista összefoglaló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27"/>
        <w:gridCol w:w="1701"/>
        <w:gridCol w:w="3969"/>
      </w:tblGrid>
      <w:tr w:rsidR="000420D7" w14:paraId="06595CE8" w14:textId="77777777">
        <w:trPr>
          <w:tblHeader/>
          <w:jc w:val="center"/>
        </w:trPr>
        <w:tc>
          <w:tcPr>
            <w:tcW w:w="3402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F67BD8B" w14:textId="77777777" w:rsidR="000420D7" w:rsidRDefault="002C685B">
            <w:pPr>
              <w:jc w:val="center"/>
            </w:pPr>
            <w:r>
              <w:rPr>
                <w:b/>
              </w:rPr>
              <w:t>Fájl</w:t>
            </w:r>
          </w:p>
        </w:tc>
        <w:tc>
          <w:tcPr>
            <w:tcW w:w="1701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080E8B5" w14:textId="77777777" w:rsidR="000420D7" w:rsidRDefault="002C685B">
            <w:pPr>
              <w:jc w:val="center"/>
            </w:pPr>
            <w:r>
              <w:rPr>
                <w:b/>
              </w:rPr>
              <w:t>Réteg</w:t>
            </w:r>
          </w:p>
        </w:tc>
        <w:tc>
          <w:tcPr>
            <w:tcW w:w="3969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B0874A9" w14:textId="77777777" w:rsidR="000420D7" w:rsidRDefault="002C685B">
            <w:pPr>
              <w:jc w:val="center"/>
            </w:pPr>
            <w:r>
              <w:rPr>
                <w:b/>
              </w:rPr>
              <w:t>Feladat</w:t>
            </w:r>
          </w:p>
        </w:tc>
      </w:tr>
      <w:tr w:rsidR="000420D7" w14:paraId="695E037E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8150DED" w14:textId="77777777" w:rsidR="000420D7" w:rsidRDefault="002C685B">
            <w:pPr>
              <w:jc w:val="center"/>
            </w:pPr>
            <w:r>
              <w:t>src/index.ts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33FA719" w14:textId="77777777" w:rsidR="000420D7" w:rsidRDefault="002C685B">
            <w:pPr>
              <w:jc w:val="center"/>
            </w:pPr>
            <w:r>
              <w:t>bootstrap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1FAFF7C" w14:textId="77777777" w:rsidR="000420D7" w:rsidRDefault="002C685B">
            <w:r>
              <w:t>szerver indítása</w:t>
            </w:r>
          </w:p>
        </w:tc>
      </w:tr>
      <w:tr w:rsidR="000420D7" w14:paraId="6959799F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C52A764" w14:textId="77777777" w:rsidR="000420D7" w:rsidRDefault="002C685B">
            <w:pPr>
              <w:jc w:val="center"/>
            </w:pPr>
            <w:r>
              <w:t>src/app.ts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4795CAD" w14:textId="77777777" w:rsidR="000420D7" w:rsidRDefault="002C685B">
            <w:pPr>
              <w:jc w:val="center"/>
            </w:pPr>
            <w:r>
              <w:t>alkalmazás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FED25BC" w14:textId="77777777" w:rsidR="000420D7" w:rsidRDefault="002C685B">
            <w:r>
              <w:t>route-ok és middleware-ek bekötése</w:t>
            </w:r>
          </w:p>
        </w:tc>
      </w:tr>
      <w:tr w:rsidR="000420D7" w14:paraId="31DCE336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FCBE433" w14:textId="77777777" w:rsidR="000420D7" w:rsidRDefault="002C685B">
            <w:pPr>
              <w:jc w:val="center"/>
            </w:pPr>
            <w:r>
              <w:t>src/db.ts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C25FD1A" w14:textId="77777777" w:rsidR="000420D7" w:rsidRDefault="002C685B">
            <w:pPr>
              <w:jc w:val="center"/>
            </w:pPr>
            <w:r>
              <w:t>adatkapcsolat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B291C5D" w14:textId="77777777" w:rsidR="000420D7" w:rsidRDefault="002C685B">
            <w:r>
              <w:t>MySQL pool</w:t>
            </w:r>
          </w:p>
        </w:tc>
      </w:tr>
      <w:tr w:rsidR="000420D7" w14:paraId="464C7FC3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B5B926E" w14:textId="77777777" w:rsidR="000420D7" w:rsidRDefault="002C685B">
            <w:r>
              <w:t>src/controllers/authController.ts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3772FB9" w14:textId="77777777" w:rsidR="000420D7" w:rsidRDefault="002C685B">
            <w:pPr>
              <w:jc w:val="center"/>
            </w:pPr>
            <w:r>
              <w:t>controller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93E705C" w14:textId="77777777" w:rsidR="000420D7" w:rsidRDefault="002C685B">
            <w:r>
              <w:t>login és register</w:t>
            </w:r>
          </w:p>
        </w:tc>
      </w:tr>
      <w:tr w:rsidR="000420D7" w14:paraId="29A266B0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6351D80" w14:textId="77777777" w:rsidR="000420D7" w:rsidRDefault="002C685B">
            <w:r>
              <w:t>src/controllers/productController.ts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908BE2F" w14:textId="77777777" w:rsidR="000420D7" w:rsidRDefault="002C685B">
            <w:pPr>
              <w:jc w:val="center"/>
            </w:pPr>
            <w:r>
              <w:t>controller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DDB95A1" w14:textId="77777777" w:rsidR="000420D7" w:rsidRDefault="002C685B">
            <w:r>
              <w:t>termék CRUD</w:t>
            </w:r>
          </w:p>
        </w:tc>
      </w:tr>
      <w:tr w:rsidR="000420D7" w14:paraId="4406A2C3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C7D21D5" w14:textId="77777777" w:rsidR="000420D7" w:rsidRDefault="002C685B">
            <w:r>
              <w:t>src/controllers/categoryController.ts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5DC592D" w14:textId="77777777" w:rsidR="000420D7" w:rsidRDefault="002C685B">
            <w:pPr>
              <w:jc w:val="center"/>
            </w:pPr>
            <w:r>
              <w:t>controller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35C46E7" w14:textId="77777777" w:rsidR="000420D7" w:rsidRDefault="002C685B">
            <w:r>
              <w:t>kategória CRUD</w:t>
            </w:r>
          </w:p>
        </w:tc>
      </w:tr>
      <w:tr w:rsidR="000420D7" w14:paraId="1A336F76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2C9520B" w14:textId="77777777" w:rsidR="000420D7" w:rsidRDefault="002C685B">
            <w:r>
              <w:t>src/controllers/orderController.ts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77E2B51" w14:textId="77777777" w:rsidR="000420D7" w:rsidRDefault="002C685B">
            <w:pPr>
              <w:jc w:val="center"/>
            </w:pPr>
            <w:r>
              <w:t>controller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632004D" w14:textId="77777777" w:rsidR="000420D7" w:rsidRDefault="002C685B">
            <w:r>
              <w:t>rendeléskezelés</w:t>
            </w:r>
          </w:p>
        </w:tc>
      </w:tr>
      <w:tr w:rsidR="000420D7" w14:paraId="3FF9D34B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E99B2F9" w14:textId="77777777" w:rsidR="000420D7" w:rsidRDefault="002C685B">
            <w:r>
              <w:t>src/controllers/orderItemController.ts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F14CF37" w14:textId="77777777" w:rsidR="000420D7" w:rsidRDefault="002C685B">
            <w:pPr>
              <w:jc w:val="center"/>
            </w:pPr>
            <w:r>
              <w:t>controller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2275C1C" w14:textId="77777777" w:rsidR="000420D7" w:rsidRDefault="002C685B">
            <w:r>
              <w:t>kosártételek kezelése</w:t>
            </w:r>
          </w:p>
        </w:tc>
      </w:tr>
      <w:tr w:rsidR="000420D7" w14:paraId="2AC832C5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D15E010" w14:textId="77777777" w:rsidR="000420D7" w:rsidRDefault="002C685B">
            <w:r>
              <w:t>src/controllers/userController.ts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4E41D77" w14:textId="77777777" w:rsidR="000420D7" w:rsidRDefault="002C685B">
            <w:pPr>
              <w:jc w:val="center"/>
            </w:pPr>
            <w:r>
              <w:t>controller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137CAE0" w14:textId="77777777" w:rsidR="000420D7" w:rsidRDefault="002C685B">
            <w:r>
              <w:t>felhasználókezelés</w:t>
            </w:r>
          </w:p>
        </w:tc>
      </w:tr>
      <w:tr w:rsidR="000420D7" w14:paraId="603334BD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C66155B" w14:textId="77777777" w:rsidR="000420D7" w:rsidRDefault="002C685B">
            <w:r>
              <w:t>src/services/productService.ts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E60D67E" w14:textId="77777777" w:rsidR="000420D7" w:rsidRDefault="002C685B">
            <w:pPr>
              <w:jc w:val="center"/>
            </w:pPr>
            <w:r>
              <w:t>service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79676AF" w14:textId="77777777" w:rsidR="000420D7" w:rsidRDefault="002C685B">
            <w:r>
              <w:t>termék SQL műveletek</w:t>
            </w:r>
          </w:p>
        </w:tc>
      </w:tr>
      <w:tr w:rsidR="000420D7" w14:paraId="4C138004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B01A6F3" w14:textId="77777777" w:rsidR="000420D7" w:rsidRDefault="002C685B">
            <w:r>
              <w:t>src/services/categoryService.ts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64A2D35" w14:textId="77777777" w:rsidR="000420D7" w:rsidRDefault="002C685B">
            <w:pPr>
              <w:jc w:val="center"/>
            </w:pPr>
            <w:r>
              <w:t>service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A726E3F" w14:textId="77777777" w:rsidR="000420D7" w:rsidRDefault="002C685B">
            <w:r>
              <w:t>kategória SQL műveletek</w:t>
            </w:r>
          </w:p>
        </w:tc>
      </w:tr>
      <w:tr w:rsidR="000420D7" w14:paraId="1DC859F3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5CEA55E" w14:textId="77777777" w:rsidR="000420D7" w:rsidRDefault="002C685B">
            <w:r>
              <w:t>src/services/orderService.ts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7ADC03B" w14:textId="77777777" w:rsidR="000420D7" w:rsidRDefault="002C685B">
            <w:pPr>
              <w:jc w:val="center"/>
            </w:pPr>
            <w:r>
              <w:t>service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07388D6" w14:textId="77777777" w:rsidR="000420D7" w:rsidRDefault="002C685B">
            <w:r>
              <w:t>order SQL műveletek</w:t>
            </w:r>
          </w:p>
        </w:tc>
      </w:tr>
      <w:tr w:rsidR="000420D7" w14:paraId="7F3F00C7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999C5B5" w14:textId="77777777" w:rsidR="000420D7" w:rsidRDefault="002C685B">
            <w:r>
              <w:t>src/services/orderItemService.ts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471A882" w14:textId="77777777" w:rsidR="000420D7" w:rsidRDefault="002C685B">
            <w:pPr>
              <w:jc w:val="center"/>
            </w:pPr>
            <w:r>
              <w:t>service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8717CBB" w14:textId="77777777" w:rsidR="000420D7" w:rsidRDefault="002C685B">
            <w:r>
              <w:t>order item SQL műveletek</w:t>
            </w:r>
          </w:p>
        </w:tc>
      </w:tr>
      <w:tr w:rsidR="000420D7" w14:paraId="53684955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28107EF" w14:textId="77777777" w:rsidR="000420D7" w:rsidRDefault="002C685B">
            <w:r>
              <w:t>src/services/userService.ts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924845E" w14:textId="77777777" w:rsidR="000420D7" w:rsidRDefault="002C685B">
            <w:pPr>
              <w:jc w:val="center"/>
            </w:pPr>
            <w:r>
              <w:t>service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D0E8457" w14:textId="77777777" w:rsidR="000420D7" w:rsidRDefault="002C685B">
            <w:r>
              <w:t>user SQL műveletek</w:t>
            </w:r>
          </w:p>
        </w:tc>
      </w:tr>
      <w:tr w:rsidR="000420D7" w14:paraId="24CBC8A0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C88DF7D" w14:textId="77777777" w:rsidR="000420D7" w:rsidRDefault="002C685B">
            <w:r>
              <w:t>src/middleware/auth.ts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5121AA6" w14:textId="77777777" w:rsidR="000420D7" w:rsidRDefault="002C685B">
            <w:pPr>
              <w:jc w:val="center"/>
            </w:pPr>
            <w:r>
              <w:t>middleware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0F1E26C" w14:textId="77777777" w:rsidR="000420D7" w:rsidRDefault="002C685B">
            <w:r>
              <w:t>JWT hitelesítés</w:t>
            </w:r>
          </w:p>
        </w:tc>
      </w:tr>
      <w:tr w:rsidR="000420D7" w14:paraId="5B93D8D1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CC26658" w14:textId="77777777" w:rsidR="000420D7" w:rsidRDefault="002C685B">
            <w:r>
              <w:t>src/middleware/authorize.ts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DB7B7B1" w14:textId="77777777" w:rsidR="000420D7" w:rsidRDefault="002C685B">
            <w:pPr>
              <w:jc w:val="center"/>
            </w:pPr>
            <w:r>
              <w:t>middleware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F88AD22" w14:textId="77777777" w:rsidR="000420D7" w:rsidRDefault="002C685B">
            <w:r>
              <w:t>admin szerepkör</w:t>
            </w:r>
          </w:p>
        </w:tc>
      </w:tr>
      <w:tr w:rsidR="000420D7" w14:paraId="79CB0DF1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CB045D2" w14:textId="77777777" w:rsidR="000420D7" w:rsidRDefault="002C685B">
            <w:r>
              <w:lastRenderedPageBreak/>
              <w:t>src/utils/password.ts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2AB3CD5" w14:textId="77777777" w:rsidR="000420D7" w:rsidRDefault="002C685B">
            <w:pPr>
              <w:jc w:val="center"/>
            </w:pPr>
            <w:r>
              <w:t>utility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6C10067" w14:textId="77777777" w:rsidR="000420D7" w:rsidRDefault="002C685B">
            <w:r>
              <w:t>bcrypt függvények</w:t>
            </w:r>
          </w:p>
        </w:tc>
      </w:tr>
      <w:tr w:rsidR="000420D7" w14:paraId="3295DF0D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4B5314D" w14:textId="77777777" w:rsidR="000420D7" w:rsidRDefault="002C685B">
            <w:pPr>
              <w:jc w:val="center"/>
            </w:pPr>
            <w:r>
              <w:t>src/utils/jwt.ts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A1C60D2" w14:textId="77777777" w:rsidR="000420D7" w:rsidRDefault="002C685B">
            <w:pPr>
              <w:jc w:val="center"/>
            </w:pPr>
            <w:r>
              <w:t>utility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A1A41C0" w14:textId="77777777" w:rsidR="000420D7" w:rsidRDefault="002C685B">
            <w:r>
              <w:t>token segédfüggvények</w:t>
            </w:r>
          </w:p>
        </w:tc>
      </w:tr>
      <w:tr w:rsidR="000420D7" w14:paraId="0B85BD14" w14:textId="77777777">
        <w:trPr>
          <w:jc w:val="center"/>
        </w:trPr>
        <w:tc>
          <w:tcPr>
            <w:tcW w:w="3402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CBA13DB" w14:textId="77777777" w:rsidR="000420D7" w:rsidRDefault="002C685B">
            <w:pPr>
              <w:jc w:val="center"/>
            </w:pPr>
            <w:r>
              <w:t>interiorshop.sql</w:t>
            </w:r>
          </w:p>
        </w:tc>
        <w:tc>
          <w:tcPr>
            <w:tcW w:w="170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0FC67D5" w14:textId="77777777" w:rsidR="000420D7" w:rsidRDefault="002C685B">
            <w:pPr>
              <w:jc w:val="center"/>
            </w:pPr>
            <w:r>
              <w:t>adatbázis</w:t>
            </w:r>
          </w:p>
        </w:tc>
        <w:tc>
          <w:tcPr>
            <w:tcW w:w="3969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81B1B6C" w14:textId="77777777" w:rsidR="000420D7" w:rsidRDefault="002C685B">
            <w:r>
              <w:t>séma és seed adatok</w:t>
            </w:r>
          </w:p>
        </w:tc>
      </w:tr>
    </w:tbl>
    <w:p w14:paraId="7D3BEE8F" w14:textId="77777777" w:rsidR="000420D7" w:rsidRDefault="000420D7"/>
    <w:p w14:paraId="6FF377D8" w14:textId="77777777" w:rsidR="000420D7" w:rsidRDefault="002C685B">
      <w:r>
        <w:t>A backend összefoglaló táblázatból jól látható, hogy a projekt réteges szerkezetű, és a különböző felelősségi körök el vannak választva egymástól.</w:t>
      </w:r>
    </w:p>
    <w:p w14:paraId="5DA7AAFD" w14:textId="77777777" w:rsidR="000420D7" w:rsidRDefault="002C685B">
      <w:pPr>
        <w:pStyle w:val="Heading2"/>
      </w:pPr>
      <w:r>
        <w:t>Ajánlott képek listája a végleges dokumentumhoz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4535"/>
        <w:gridCol w:w="3288"/>
      </w:tblGrid>
      <w:tr w:rsidR="000420D7" w14:paraId="49F1B749" w14:textId="77777777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E336A31" w14:textId="77777777" w:rsidR="000420D7" w:rsidRDefault="002C685B">
            <w:pPr>
              <w:jc w:val="center"/>
            </w:pPr>
            <w:r>
              <w:rPr>
                <w:b/>
              </w:rPr>
              <w:t>Sorszám</w:t>
            </w:r>
          </w:p>
        </w:tc>
        <w:tc>
          <w:tcPr>
            <w:tcW w:w="4535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AC1D264" w14:textId="77777777" w:rsidR="000420D7" w:rsidRDefault="002C685B">
            <w:pPr>
              <w:jc w:val="center"/>
            </w:pPr>
            <w:r>
              <w:rPr>
                <w:b/>
              </w:rPr>
              <w:t>Javasolt kép</w:t>
            </w:r>
          </w:p>
        </w:tc>
        <w:tc>
          <w:tcPr>
            <w:tcW w:w="3288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33A6D75" w14:textId="77777777" w:rsidR="000420D7" w:rsidRDefault="002C685B">
            <w:pPr>
              <w:jc w:val="center"/>
            </w:pPr>
            <w:r>
              <w:rPr>
                <w:b/>
              </w:rPr>
              <w:t>Helye a dokumentumban</w:t>
            </w:r>
          </w:p>
        </w:tc>
      </w:tr>
      <w:tr w:rsidR="000420D7" w14:paraId="19493021" w14:textId="77777777">
        <w:trPr>
          <w:jc w:val="center"/>
        </w:trPr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49841BE" w14:textId="77777777" w:rsidR="000420D7" w:rsidRDefault="002C685B">
            <w:pPr>
              <w:jc w:val="center"/>
            </w:pPr>
            <w:r>
              <w:t>1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2A131A4" w14:textId="77777777" w:rsidR="000420D7" w:rsidRDefault="002C685B">
            <w:r>
              <w:t>nyitóoldal teljes képernyő</w:t>
            </w:r>
          </w:p>
        </w:tc>
        <w:tc>
          <w:tcPr>
            <w:tcW w:w="328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8FC9367" w14:textId="77777777" w:rsidR="000420D7" w:rsidRDefault="002C685B">
            <w:r>
              <w:t>Bevezetés</w:t>
            </w:r>
          </w:p>
        </w:tc>
      </w:tr>
      <w:tr w:rsidR="000420D7" w14:paraId="28965AEB" w14:textId="77777777">
        <w:trPr>
          <w:jc w:val="center"/>
        </w:trPr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8F999B5" w14:textId="77777777" w:rsidR="000420D7" w:rsidRDefault="002C685B">
            <w:pPr>
              <w:jc w:val="center"/>
            </w:pPr>
            <w:r>
              <w:t>2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2EF59AB" w14:textId="77777777" w:rsidR="000420D7" w:rsidRDefault="002C685B">
            <w:r>
              <w:t>frontend és backend indítása terminálban</w:t>
            </w:r>
          </w:p>
        </w:tc>
        <w:tc>
          <w:tcPr>
            <w:tcW w:w="328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3258296" w14:textId="77777777" w:rsidR="000420D7" w:rsidRDefault="002C685B">
            <w:r>
              <w:t>Fejlesztői útmutató</w:t>
            </w:r>
          </w:p>
        </w:tc>
      </w:tr>
      <w:tr w:rsidR="000420D7" w14:paraId="46C37E5A" w14:textId="77777777">
        <w:trPr>
          <w:jc w:val="center"/>
        </w:trPr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FCD5EC4" w14:textId="77777777" w:rsidR="000420D7" w:rsidRDefault="002C685B">
            <w:pPr>
              <w:jc w:val="center"/>
            </w:pPr>
            <w:r>
              <w:t>3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D5AAFD1" w14:textId="77777777" w:rsidR="000420D7" w:rsidRPr="002C685B" w:rsidRDefault="002C685B">
            <w:pPr>
              <w:rPr>
                <w:lang w:val="de-DE"/>
              </w:rPr>
            </w:pPr>
            <w:r w:rsidRPr="002C685B">
              <w:rPr>
                <w:lang w:val="de-DE"/>
              </w:rPr>
              <w:t>projektmappa szerkezete VS Code-ban</w:t>
            </w:r>
          </w:p>
        </w:tc>
        <w:tc>
          <w:tcPr>
            <w:tcW w:w="328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715F033" w14:textId="77777777" w:rsidR="000420D7" w:rsidRDefault="002C685B">
            <w:r>
              <w:t>Fejlesztői útmutató</w:t>
            </w:r>
          </w:p>
        </w:tc>
      </w:tr>
      <w:tr w:rsidR="000420D7" w14:paraId="0E72C6A8" w14:textId="77777777">
        <w:trPr>
          <w:jc w:val="center"/>
        </w:trPr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598DEE6" w14:textId="77777777" w:rsidR="000420D7" w:rsidRDefault="002C685B">
            <w:pPr>
              <w:jc w:val="center"/>
            </w:pPr>
            <w:r>
              <w:t>4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35E9304" w14:textId="77777777" w:rsidR="000420D7" w:rsidRPr="002C685B" w:rsidRDefault="002C685B">
            <w:pPr>
              <w:rPr>
                <w:lang w:val="de-DE"/>
              </w:rPr>
            </w:pPr>
            <w:r w:rsidRPr="002C685B">
              <w:rPr>
                <w:lang w:val="de-DE"/>
              </w:rPr>
              <w:t>ER-diagram vagy adatbázis séma</w:t>
            </w:r>
          </w:p>
        </w:tc>
        <w:tc>
          <w:tcPr>
            <w:tcW w:w="328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89AA072" w14:textId="77777777" w:rsidR="000420D7" w:rsidRDefault="002C685B">
            <w:r>
              <w:t>Adatbázis</w:t>
            </w:r>
          </w:p>
        </w:tc>
      </w:tr>
      <w:tr w:rsidR="000420D7" w14:paraId="4A1CA210" w14:textId="77777777">
        <w:trPr>
          <w:jc w:val="center"/>
        </w:trPr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8941E47" w14:textId="77777777" w:rsidR="000420D7" w:rsidRDefault="002C685B">
            <w:pPr>
              <w:jc w:val="center"/>
            </w:pPr>
            <w:r>
              <w:t>5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F3D11D2" w14:textId="77777777" w:rsidR="000420D7" w:rsidRDefault="002C685B">
            <w:pPr>
              <w:jc w:val="center"/>
            </w:pPr>
            <w:r>
              <w:t>products tábla</w:t>
            </w:r>
          </w:p>
        </w:tc>
        <w:tc>
          <w:tcPr>
            <w:tcW w:w="328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87DC59E" w14:textId="77777777" w:rsidR="000420D7" w:rsidRDefault="002C685B">
            <w:r>
              <w:t>Adatbázis</w:t>
            </w:r>
          </w:p>
        </w:tc>
      </w:tr>
      <w:tr w:rsidR="000420D7" w14:paraId="648528A2" w14:textId="77777777">
        <w:trPr>
          <w:jc w:val="center"/>
        </w:trPr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9B4EA11" w14:textId="77777777" w:rsidR="000420D7" w:rsidRDefault="002C685B">
            <w:pPr>
              <w:jc w:val="center"/>
            </w:pPr>
            <w:r>
              <w:t>6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2D0F490" w14:textId="77777777" w:rsidR="000420D7" w:rsidRDefault="002C685B">
            <w:r>
              <w:t>orders és order_items táblák</w:t>
            </w:r>
          </w:p>
        </w:tc>
        <w:tc>
          <w:tcPr>
            <w:tcW w:w="328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69849AF" w14:textId="77777777" w:rsidR="000420D7" w:rsidRDefault="002C685B">
            <w:r>
              <w:t>Adatbázis</w:t>
            </w:r>
          </w:p>
        </w:tc>
      </w:tr>
      <w:tr w:rsidR="000420D7" w14:paraId="655D8FE9" w14:textId="77777777">
        <w:trPr>
          <w:jc w:val="center"/>
        </w:trPr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5697EEC" w14:textId="77777777" w:rsidR="000420D7" w:rsidRDefault="002C685B">
            <w:pPr>
              <w:jc w:val="center"/>
            </w:pPr>
            <w:r>
              <w:t>7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B7E4C17" w14:textId="77777777" w:rsidR="000420D7" w:rsidRDefault="002C685B">
            <w:pPr>
              <w:jc w:val="center"/>
            </w:pPr>
            <w:r>
              <w:t>főoldal</w:t>
            </w:r>
          </w:p>
        </w:tc>
        <w:tc>
          <w:tcPr>
            <w:tcW w:w="328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F163A9F" w14:textId="77777777" w:rsidR="000420D7" w:rsidRDefault="002C685B">
            <w:r>
              <w:t>Frontend</w:t>
            </w:r>
          </w:p>
        </w:tc>
      </w:tr>
      <w:tr w:rsidR="000420D7" w14:paraId="6BFB92E9" w14:textId="77777777">
        <w:trPr>
          <w:jc w:val="center"/>
        </w:trPr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4B0A208" w14:textId="77777777" w:rsidR="000420D7" w:rsidRDefault="002C685B">
            <w:pPr>
              <w:jc w:val="center"/>
            </w:pPr>
            <w:r>
              <w:t>8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4C8AF19" w14:textId="77777777" w:rsidR="000420D7" w:rsidRDefault="002C685B">
            <w:r>
              <w:t>terméklista szűrőkkel</w:t>
            </w:r>
          </w:p>
        </w:tc>
        <w:tc>
          <w:tcPr>
            <w:tcW w:w="328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DA347CD" w14:textId="77777777" w:rsidR="000420D7" w:rsidRDefault="002C685B">
            <w:r>
              <w:t>Frontend</w:t>
            </w:r>
          </w:p>
        </w:tc>
      </w:tr>
      <w:tr w:rsidR="000420D7" w14:paraId="253C6EEC" w14:textId="77777777">
        <w:trPr>
          <w:jc w:val="center"/>
        </w:trPr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B2B7304" w14:textId="77777777" w:rsidR="000420D7" w:rsidRDefault="002C685B">
            <w:pPr>
              <w:jc w:val="center"/>
            </w:pPr>
            <w:r>
              <w:t>9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D2FD8EE" w14:textId="77777777" w:rsidR="000420D7" w:rsidRDefault="002C685B">
            <w:r>
              <w:t>termék részletek oldal</w:t>
            </w:r>
          </w:p>
        </w:tc>
        <w:tc>
          <w:tcPr>
            <w:tcW w:w="328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9C86A01" w14:textId="77777777" w:rsidR="000420D7" w:rsidRDefault="002C685B">
            <w:r>
              <w:t>Frontend</w:t>
            </w:r>
          </w:p>
        </w:tc>
      </w:tr>
      <w:tr w:rsidR="000420D7" w14:paraId="07752C80" w14:textId="77777777">
        <w:trPr>
          <w:jc w:val="center"/>
        </w:trPr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D369756" w14:textId="77777777" w:rsidR="000420D7" w:rsidRDefault="002C685B">
            <w:pPr>
              <w:jc w:val="center"/>
            </w:pPr>
            <w:r>
              <w:t>10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AA93892" w14:textId="77777777" w:rsidR="000420D7" w:rsidRDefault="002C685B">
            <w:pPr>
              <w:jc w:val="center"/>
            </w:pPr>
            <w:r>
              <w:t>kosár oldal</w:t>
            </w:r>
          </w:p>
        </w:tc>
        <w:tc>
          <w:tcPr>
            <w:tcW w:w="328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45FE79F" w14:textId="77777777" w:rsidR="000420D7" w:rsidRDefault="002C685B">
            <w:r>
              <w:t>Frontend</w:t>
            </w:r>
          </w:p>
        </w:tc>
      </w:tr>
      <w:tr w:rsidR="000420D7" w14:paraId="35CBE887" w14:textId="77777777">
        <w:trPr>
          <w:jc w:val="center"/>
        </w:trPr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737E36C" w14:textId="77777777" w:rsidR="000420D7" w:rsidRDefault="002C685B">
            <w:pPr>
              <w:jc w:val="center"/>
            </w:pPr>
            <w:r>
              <w:t>11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9AF8E71" w14:textId="77777777" w:rsidR="000420D7" w:rsidRDefault="002C685B">
            <w:pPr>
              <w:jc w:val="center"/>
            </w:pPr>
            <w:r>
              <w:t>checkout oldal</w:t>
            </w:r>
          </w:p>
        </w:tc>
        <w:tc>
          <w:tcPr>
            <w:tcW w:w="328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D1B5467" w14:textId="77777777" w:rsidR="000420D7" w:rsidRDefault="002C685B">
            <w:r>
              <w:t>Frontend</w:t>
            </w:r>
          </w:p>
        </w:tc>
      </w:tr>
      <w:tr w:rsidR="000420D7" w14:paraId="0384A555" w14:textId="77777777">
        <w:trPr>
          <w:jc w:val="center"/>
        </w:trPr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B73E586" w14:textId="77777777" w:rsidR="000420D7" w:rsidRDefault="002C685B">
            <w:pPr>
              <w:jc w:val="center"/>
            </w:pPr>
            <w:r>
              <w:t>12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9724EC7" w14:textId="77777777" w:rsidR="000420D7" w:rsidRDefault="002C685B">
            <w:r>
              <w:t>login és register oldal</w:t>
            </w:r>
          </w:p>
        </w:tc>
        <w:tc>
          <w:tcPr>
            <w:tcW w:w="328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ABF431F" w14:textId="77777777" w:rsidR="000420D7" w:rsidRDefault="002C685B">
            <w:r>
              <w:t>Frontend / Felhasználói dokumentáció</w:t>
            </w:r>
          </w:p>
        </w:tc>
      </w:tr>
      <w:tr w:rsidR="000420D7" w14:paraId="4D442157" w14:textId="77777777">
        <w:trPr>
          <w:jc w:val="center"/>
        </w:trPr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9F18D26" w14:textId="77777777" w:rsidR="000420D7" w:rsidRDefault="002C685B">
            <w:pPr>
              <w:jc w:val="center"/>
            </w:pPr>
            <w:r>
              <w:t>13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ADA67E0" w14:textId="77777777" w:rsidR="000420D7" w:rsidRDefault="002C685B">
            <w:pPr>
              <w:jc w:val="center"/>
            </w:pPr>
            <w:r>
              <w:t>admin dashboard</w:t>
            </w:r>
          </w:p>
        </w:tc>
        <w:tc>
          <w:tcPr>
            <w:tcW w:w="328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DCD4A36" w14:textId="77777777" w:rsidR="000420D7" w:rsidRDefault="002C685B">
            <w:r>
              <w:t>Frontend / Felhasználói dokumentáció</w:t>
            </w:r>
          </w:p>
        </w:tc>
      </w:tr>
      <w:tr w:rsidR="000420D7" w14:paraId="30AB3EEA" w14:textId="77777777">
        <w:trPr>
          <w:jc w:val="center"/>
        </w:trPr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E1E336A" w14:textId="77777777" w:rsidR="000420D7" w:rsidRDefault="002C685B">
            <w:pPr>
              <w:jc w:val="center"/>
            </w:pPr>
            <w:r>
              <w:lastRenderedPageBreak/>
              <w:t>14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953F189" w14:textId="77777777" w:rsidR="000420D7" w:rsidRDefault="002C685B">
            <w:r>
              <w:t>Postman végpontteszt</w:t>
            </w:r>
          </w:p>
        </w:tc>
        <w:tc>
          <w:tcPr>
            <w:tcW w:w="328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5CA9100" w14:textId="77777777" w:rsidR="000420D7" w:rsidRDefault="002C685B">
            <w:r>
              <w:t>Backend</w:t>
            </w:r>
          </w:p>
        </w:tc>
      </w:tr>
      <w:tr w:rsidR="000420D7" w14:paraId="31C35555" w14:textId="77777777">
        <w:trPr>
          <w:jc w:val="center"/>
        </w:trPr>
        <w:tc>
          <w:tcPr>
            <w:tcW w:w="1247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3CFEC6B" w14:textId="77777777" w:rsidR="000420D7" w:rsidRDefault="002C685B">
            <w:pPr>
              <w:jc w:val="center"/>
            </w:pPr>
            <w:r>
              <w:t>15</w:t>
            </w:r>
          </w:p>
        </w:tc>
        <w:tc>
          <w:tcPr>
            <w:tcW w:w="4535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85B8D61" w14:textId="77777777" w:rsidR="000420D7" w:rsidRDefault="002C685B">
            <w:r>
              <w:t>Network panel hibakeresés</w:t>
            </w:r>
          </w:p>
        </w:tc>
        <w:tc>
          <w:tcPr>
            <w:tcW w:w="3288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2751420" w14:textId="77777777" w:rsidR="000420D7" w:rsidRDefault="002C685B">
            <w:r>
              <w:t>Hibakeresés</w:t>
            </w:r>
          </w:p>
        </w:tc>
      </w:tr>
    </w:tbl>
    <w:p w14:paraId="3B88899E" w14:textId="77777777" w:rsidR="000420D7" w:rsidRDefault="000420D7"/>
    <w:p w14:paraId="5E3FCC77" w14:textId="77777777" w:rsidR="000420D7" w:rsidRDefault="002C685B">
      <w:r>
        <w:t>A végleges beadandó változatban ezeket a képeket célszerű jó minőségben, egységes szélességgel és rövid képaláírással elhelyezni. Így a dokumentáció vizuálisan közelebb kerül a mintadokumentum felépítéséhez.</w:t>
      </w:r>
    </w:p>
    <w:p w14:paraId="79E19F15" w14:textId="77777777" w:rsidR="000420D7" w:rsidRDefault="002C685B">
      <w:r>
        <w:t>A képek beszúrásakor érdemes ügyelni arra, hogy egy oldalra legfeljebb egy-két nagyobb képernyőkép kerüljön, különben a dokumentum túlzsúfolttá válhat. A jelenlegi jelölések pontosan ezt a későbbi szerkesztést készítik elő.</w:t>
      </w:r>
    </w:p>
    <w:p w14:paraId="0FA140ED" w14:textId="77777777" w:rsidR="000420D7" w:rsidRDefault="002C685B">
      <w:pPr>
        <w:pStyle w:val="Heading2"/>
      </w:pPr>
      <w:r>
        <w:t>Fogalomtár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953"/>
      </w:tblGrid>
      <w:tr w:rsidR="000420D7" w14:paraId="6525F07E" w14:textId="77777777">
        <w:trPr>
          <w:tblHeader/>
          <w:jc w:val="center"/>
        </w:trPr>
        <w:tc>
          <w:tcPr>
            <w:tcW w:w="2551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21CB1F9" w14:textId="77777777" w:rsidR="000420D7" w:rsidRDefault="002C685B">
            <w:pPr>
              <w:jc w:val="center"/>
            </w:pPr>
            <w:r>
              <w:rPr>
                <w:b/>
              </w:rPr>
              <w:t>Fogalom</w:t>
            </w:r>
          </w:p>
        </w:tc>
        <w:tc>
          <w:tcPr>
            <w:tcW w:w="5953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0C51438" w14:textId="77777777" w:rsidR="000420D7" w:rsidRDefault="002C685B">
            <w:pPr>
              <w:jc w:val="center"/>
            </w:pPr>
            <w:r>
              <w:rPr>
                <w:b/>
              </w:rPr>
              <w:t>Magyarázat</w:t>
            </w:r>
          </w:p>
        </w:tc>
      </w:tr>
      <w:tr w:rsidR="000420D7" w14:paraId="37D326D6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32CF462" w14:textId="77777777" w:rsidR="000420D7" w:rsidRDefault="002C685B">
            <w:pPr>
              <w:jc w:val="center"/>
            </w:pPr>
            <w:r>
              <w:t>JWT</w:t>
            </w:r>
          </w:p>
        </w:tc>
        <w:tc>
          <w:tcPr>
            <w:tcW w:w="5953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C86FA09" w14:textId="77777777" w:rsidR="000420D7" w:rsidRDefault="002C685B">
            <w:r>
              <w:t>JSON Web Token, amely a felhasználó hitelesített állapotát reprezentálja a kliens és a szerver között.</w:t>
            </w:r>
          </w:p>
        </w:tc>
      </w:tr>
      <w:tr w:rsidR="000420D7" w14:paraId="6D340562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6C54B82" w14:textId="77777777" w:rsidR="000420D7" w:rsidRDefault="002C685B">
            <w:pPr>
              <w:jc w:val="center"/>
            </w:pPr>
            <w:r>
              <w:t>CRUD</w:t>
            </w:r>
          </w:p>
        </w:tc>
        <w:tc>
          <w:tcPr>
            <w:tcW w:w="5953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14A7C03" w14:textId="77777777" w:rsidR="000420D7" w:rsidRDefault="002C685B">
            <w:r>
              <w:t>Create, Read, Update, Delete – az alap adatkezelési műveletek összefoglaló neve.</w:t>
            </w:r>
          </w:p>
        </w:tc>
      </w:tr>
      <w:tr w:rsidR="000420D7" w14:paraId="436B26AB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D894090" w14:textId="77777777" w:rsidR="000420D7" w:rsidRDefault="002C685B">
            <w:pPr>
              <w:jc w:val="center"/>
            </w:pPr>
            <w:r>
              <w:t>REST API</w:t>
            </w:r>
          </w:p>
        </w:tc>
        <w:tc>
          <w:tcPr>
            <w:tcW w:w="5953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60C1C06" w14:textId="77777777" w:rsidR="000420D7" w:rsidRDefault="002C685B">
            <w:r>
              <w:t>HTTP alapú szolgáltatás, amely szabványos végpontokon keresztül teszi elérhetővé az adatokat és műveleteket.</w:t>
            </w:r>
          </w:p>
        </w:tc>
      </w:tr>
      <w:tr w:rsidR="000420D7" w14:paraId="59825CF7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DECFE5C" w14:textId="77777777" w:rsidR="000420D7" w:rsidRDefault="002C685B">
            <w:pPr>
              <w:jc w:val="center"/>
            </w:pPr>
            <w:r>
              <w:t>Context</w:t>
            </w:r>
          </w:p>
        </w:tc>
        <w:tc>
          <w:tcPr>
            <w:tcW w:w="5953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88482A3" w14:textId="77777777" w:rsidR="000420D7" w:rsidRDefault="002C685B">
            <w:r>
              <w:t>React mechanizmus, amely globális állapotot oszt meg a komponensek között.</w:t>
            </w:r>
          </w:p>
        </w:tc>
      </w:tr>
      <w:tr w:rsidR="000420D7" w14:paraId="6D55976C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2D62CA3" w14:textId="77777777" w:rsidR="000420D7" w:rsidRDefault="002C685B">
            <w:pPr>
              <w:jc w:val="center"/>
            </w:pPr>
            <w:r>
              <w:t>Middleware</w:t>
            </w:r>
          </w:p>
        </w:tc>
        <w:tc>
          <w:tcPr>
            <w:tcW w:w="5953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31E4D7D" w14:textId="77777777" w:rsidR="000420D7" w:rsidRDefault="002C685B">
            <w:r>
              <w:t>Olyan köztes függvény a backendben, amely a kérés feldolgozásának egy lépését végzi.</w:t>
            </w:r>
          </w:p>
        </w:tc>
      </w:tr>
      <w:tr w:rsidR="000420D7" w14:paraId="32D3D709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D033667" w14:textId="77777777" w:rsidR="000420D7" w:rsidRDefault="002C685B">
            <w:pPr>
              <w:jc w:val="center"/>
            </w:pPr>
            <w:r>
              <w:t>DTO</w:t>
            </w:r>
          </w:p>
        </w:tc>
        <w:tc>
          <w:tcPr>
            <w:tcW w:w="5953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A0B1028" w14:textId="77777777" w:rsidR="000420D7" w:rsidRDefault="002C685B">
            <w:r>
              <w:t>Data Transfer Object, a bemeneti adatok típusos leírása.</w:t>
            </w:r>
          </w:p>
        </w:tc>
      </w:tr>
      <w:tr w:rsidR="000420D7" w14:paraId="5AD9D3CF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6BD0761" w14:textId="77777777" w:rsidR="000420D7" w:rsidRDefault="002C685B">
            <w:pPr>
              <w:jc w:val="center"/>
            </w:pPr>
            <w:r>
              <w:t>Seed adat</w:t>
            </w:r>
          </w:p>
        </w:tc>
        <w:tc>
          <w:tcPr>
            <w:tcW w:w="5953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B34F6B2" w14:textId="77777777" w:rsidR="000420D7" w:rsidRDefault="002C685B">
            <w:r>
              <w:t>Kezdeti mintaadat, amely a rendszer első futtatásakor rögtön kipróbálható tartalmat biztosít.</w:t>
            </w:r>
          </w:p>
        </w:tc>
      </w:tr>
      <w:tr w:rsidR="000420D7" w14:paraId="1F5D26CA" w14:textId="77777777">
        <w:trPr>
          <w:jc w:val="center"/>
        </w:trPr>
        <w:tc>
          <w:tcPr>
            <w:tcW w:w="255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1513907" w14:textId="77777777" w:rsidR="000420D7" w:rsidRDefault="002C685B">
            <w:pPr>
              <w:jc w:val="center"/>
            </w:pPr>
            <w:r>
              <w:t>Connection pool</w:t>
            </w:r>
          </w:p>
        </w:tc>
        <w:tc>
          <w:tcPr>
            <w:tcW w:w="5953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265EFB4" w14:textId="77777777" w:rsidR="000420D7" w:rsidRDefault="002C685B">
            <w:r>
              <w:t>Újrahasznosítható adatbázis-kapcsolatok készlete, amely javítja a teljesítményt.</w:t>
            </w:r>
          </w:p>
        </w:tc>
      </w:tr>
    </w:tbl>
    <w:p w14:paraId="69E2BB2B" w14:textId="77777777" w:rsidR="000420D7" w:rsidRDefault="000420D7"/>
    <w:p w14:paraId="7750048E" w14:textId="77777777" w:rsidR="000420D7" w:rsidRDefault="002C685B">
      <w:r>
        <w:t>A fogalomtár a védés során is hasznos lehet, mert röviden összefoglalja azokat a kulcsfogalmakat, amelyek az Interiorshop fejlesztése és dokumentálása közben előkerülnek.</w:t>
      </w:r>
    </w:p>
    <w:sectPr w:rsidR="000420D7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207318">
    <w:abstractNumId w:val="8"/>
  </w:num>
  <w:num w:numId="2" w16cid:durableId="1467551556">
    <w:abstractNumId w:val="6"/>
  </w:num>
  <w:num w:numId="3" w16cid:durableId="1749496849">
    <w:abstractNumId w:val="5"/>
  </w:num>
  <w:num w:numId="4" w16cid:durableId="348332729">
    <w:abstractNumId w:val="4"/>
  </w:num>
  <w:num w:numId="5" w16cid:durableId="1318413374">
    <w:abstractNumId w:val="7"/>
  </w:num>
  <w:num w:numId="6" w16cid:durableId="602036455">
    <w:abstractNumId w:val="3"/>
  </w:num>
  <w:num w:numId="7" w16cid:durableId="2110202011">
    <w:abstractNumId w:val="2"/>
  </w:num>
  <w:num w:numId="8" w16cid:durableId="1690447009">
    <w:abstractNumId w:val="1"/>
  </w:num>
  <w:num w:numId="9" w16cid:durableId="1278878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0D7"/>
    <w:rsid w:val="0006063C"/>
    <w:rsid w:val="0015074B"/>
    <w:rsid w:val="0029639D"/>
    <w:rsid w:val="002C685B"/>
    <w:rsid w:val="002F7198"/>
    <w:rsid w:val="00326F90"/>
    <w:rsid w:val="003A1606"/>
    <w:rsid w:val="00464BC6"/>
    <w:rsid w:val="004C2828"/>
    <w:rsid w:val="00763AEA"/>
    <w:rsid w:val="009F3561"/>
    <w:rsid w:val="00AA1D8D"/>
    <w:rsid w:val="00B47730"/>
    <w:rsid w:val="00CB0664"/>
    <w:rsid w:val="00D75D9C"/>
    <w:rsid w:val="00FC693F"/>
    <w:rsid w:val="4515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23F317"/>
  <w14:defaultImageDpi w14:val="300"/>
  <w15:docId w15:val="{11FF56F8-E0EF-4B7F-AF32-087F58D93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515A514"/>
    <w:pPr>
      <w:spacing w:after="120"/>
    </w:pPr>
    <w:rPr>
      <w:rFonts w:ascii="Aptos" w:eastAsia="Aptos" w:hAnsi="Aptos"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4515A514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37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4515A514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3756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4515A514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1F3756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515A51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515A51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4515A51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515A51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515A51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515A51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4515A5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4515A5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4515A51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bCs/>
      <w:color w:val="1F3756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4515A514"/>
    <w:rPr>
      <w:rFonts w:asciiTheme="majorHAnsi" w:eastAsiaTheme="majorEastAsia" w:hAnsiTheme="majorHAnsi" w:cstheme="majorBidi"/>
      <w:color w:val="5A5A5A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4515A514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4515A514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4515A514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4515A514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4515A514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4515A514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4515A514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4515A514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4515A514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4515A514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4515A514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4515A514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4515A514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4515A514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4515A514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4515A514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4515A51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4515A514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4515A51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uiPriority w:val="1"/>
    <w:rsid w:val="4515A514"/>
    <w:pPr>
      <w:spacing w:before="60" w:after="60"/>
      <w:ind w:left="283" w:right="170"/>
    </w:pPr>
    <w:rPr>
      <w:rFonts w:ascii="Consolas" w:eastAsia="Consolas" w:hAnsi="Consolas"/>
      <w:sz w:val="19"/>
      <w:szCs w:val="19"/>
    </w:rPr>
  </w:style>
  <w:style w:type="paragraph" w:customStyle="1" w:styleId="CaptionSmall">
    <w:name w:val="CaptionSmall"/>
    <w:basedOn w:val="Normal"/>
    <w:uiPriority w:val="1"/>
    <w:rsid w:val="4515A514"/>
    <w:rPr>
      <w:i/>
      <w:iCs/>
      <w:color w:val="505050"/>
      <w:sz w:val="18"/>
      <w:szCs w:val="18"/>
    </w:rPr>
  </w:style>
  <w:style w:type="paragraph" w:customStyle="1" w:styleId="Placeholder">
    <w:name w:val="Placeholder"/>
    <w:basedOn w:val="Normal"/>
    <w:uiPriority w:val="1"/>
    <w:rsid w:val="4515A514"/>
    <w:pPr>
      <w:spacing w:before="240" w:after="240"/>
      <w:jc w:val="center"/>
    </w:pPr>
    <w:rPr>
      <w:b/>
      <w:bCs/>
      <w:color w:val="646464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094CFC-681E-450F-810B-088EC6A2C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47</Pages>
  <Words>8632</Words>
  <Characters>49205</Characters>
  <Application>Microsoft Office Word</Application>
  <DocSecurity>0</DocSecurity>
  <Lines>410</Lines>
  <Paragraphs>115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Wrábel-Bencsik Botond</cp:lastModifiedBy>
  <cp:revision>5</cp:revision>
  <dcterms:created xsi:type="dcterms:W3CDTF">2013-12-23T23:15:00Z</dcterms:created>
  <dcterms:modified xsi:type="dcterms:W3CDTF">2026-04-16T16:23:00Z</dcterms:modified>
  <cp:category/>
</cp:coreProperties>
</file>